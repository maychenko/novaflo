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44A" w:rsidRPr="00FD1907" w:rsidRDefault="00F76AAE" w:rsidP="00E6044A">
      <w:pPr>
        <w:pStyle w:val="aa"/>
        <w:ind w:right="-180"/>
        <w:jc w:val="center"/>
        <w:rPr>
          <w:lang w:val="ru-RU"/>
        </w:rPr>
      </w:pPr>
      <w:proofErr w:type="gramStart"/>
      <w:r w:rsidRPr="00E6044A">
        <w:rPr>
          <w:lang w:val="ru-RU"/>
        </w:rPr>
        <w:t>ТЕХН</w:t>
      </w:r>
      <w:proofErr w:type="gramEnd"/>
      <w:r w:rsidRPr="00E6044A">
        <w:rPr>
          <w:lang w:val="ru-RU"/>
        </w:rPr>
        <w:t xml:space="preserve">ІЧНЕ </w:t>
      </w:r>
      <w:r w:rsidR="00E6044A" w:rsidRPr="00E6044A">
        <w:rPr>
          <w:lang w:val="ru-RU"/>
        </w:rPr>
        <w:t>ЗАВДАННЯ ДО ДИПЛОМНОГО ПРОЕКТУ -</w:t>
      </w:r>
      <w:r w:rsidRPr="00E6044A">
        <w:rPr>
          <w:lang w:val="ru-RU"/>
        </w:rPr>
        <w:t xml:space="preserve"> МОБІЛЬНИЙ БАНКІВСЬКИЙ ЗАСТОСУНОК </w:t>
      </w:r>
      <w:r w:rsidR="00E6044A">
        <w:t>NOVAFLO</w:t>
      </w:r>
    </w:p>
    <w:p w:rsidR="00E6044A" w:rsidRPr="00E6044A" w:rsidRDefault="00E6044A">
      <w:pPr>
        <w:rPr>
          <w:b/>
          <w:lang w:val="uk-UA"/>
        </w:rPr>
      </w:pPr>
      <w:r>
        <w:rPr>
          <w:b/>
          <w:lang w:val="ru-RU"/>
        </w:rPr>
        <w:t>Тип проекту</w:t>
      </w:r>
      <w:r w:rsidRPr="00E6044A">
        <w:rPr>
          <w:b/>
          <w:lang w:val="ru-RU"/>
        </w:rPr>
        <w:t xml:space="preserve">: </w:t>
      </w:r>
      <w:proofErr w:type="spellStart"/>
      <w:r w:rsidRPr="00E6044A">
        <w:rPr>
          <w:lang w:val="uk-UA"/>
        </w:rPr>
        <w:t>кросп</w:t>
      </w:r>
      <w:r>
        <w:rPr>
          <w:lang w:val="uk-UA"/>
        </w:rPr>
        <w:t>лат</w:t>
      </w:r>
      <w:r w:rsidRPr="00E6044A">
        <w:rPr>
          <w:lang w:val="uk-UA"/>
        </w:rPr>
        <w:t>формний</w:t>
      </w:r>
      <w:proofErr w:type="spellEnd"/>
      <w:r w:rsidRPr="00E6044A">
        <w:rPr>
          <w:lang w:val="uk-UA"/>
        </w:rPr>
        <w:t xml:space="preserve"> банківський продукт </w:t>
      </w:r>
      <w:r>
        <w:rPr>
          <w:lang w:val="uk-UA"/>
        </w:rPr>
        <w:t xml:space="preserve"> </w:t>
      </w:r>
      <w:r w:rsidRPr="00E6044A">
        <w:rPr>
          <w:lang w:val="uk-UA"/>
        </w:rPr>
        <w:t xml:space="preserve">(мобільний застосунок + </w:t>
      </w:r>
      <w:proofErr w:type="spellStart"/>
      <w:r w:rsidRPr="00E6044A">
        <w:rPr>
          <w:lang w:val="uk-UA"/>
        </w:rPr>
        <w:t>вебплатформа</w:t>
      </w:r>
      <w:proofErr w:type="spellEnd"/>
      <w:r w:rsidRPr="00E6044A">
        <w:rPr>
          <w:lang w:val="uk-UA"/>
        </w:rPr>
        <w:t>)</w:t>
      </w:r>
    </w:p>
    <w:p w:rsidR="00813CF9" w:rsidRPr="00E6044A" w:rsidRDefault="00F76AAE">
      <w:pPr>
        <w:rPr>
          <w:lang w:val="ru-RU"/>
        </w:rPr>
      </w:pPr>
      <w:proofErr w:type="spellStart"/>
      <w:r w:rsidRPr="00E6044A">
        <w:rPr>
          <w:b/>
          <w:lang w:val="ru-RU"/>
        </w:rPr>
        <w:t>Еталонний</w:t>
      </w:r>
      <w:proofErr w:type="spellEnd"/>
      <w:r w:rsidRPr="00E6044A">
        <w:rPr>
          <w:b/>
          <w:lang w:val="ru-RU"/>
        </w:rPr>
        <w:t xml:space="preserve"> продукт для </w:t>
      </w:r>
      <w:proofErr w:type="spellStart"/>
      <w:r w:rsidRPr="00E6044A">
        <w:rPr>
          <w:b/>
          <w:lang w:val="ru-RU"/>
        </w:rPr>
        <w:t>порівняння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функціональності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>
        <w:t>monobank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Украї</w:t>
      </w:r>
      <w:proofErr w:type="gramStart"/>
      <w:r w:rsidRPr="00E6044A">
        <w:rPr>
          <w:lang w:val="ru-RU"/>
        </w:rPr>
        <w:t>на</w:t>
      </w:r>
      <w:proofErr w:type="spellEnd"/>
      <w:proofErr w:type="gramEnd"/>
      <w:r w:rsidRPr="00E6044A">
        <w:rPr>
          <w:lang w:val="ru-RU"/>
        </w:rPr>
        <w:t xml:space="preserve">). </w:t>
      </w:r>
      <w:proofErr w:type="spellStart"/>
      <w:r w:rsidRPr="00E6044A">
        <w:rPr>
          <w:lang w:val="ru-RU"/>
        </w:rPr>
        <w:t>Застосунок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розробляється</w:t>
      </w:r>
      <w:proofErr w:type="spellEnd"/>
      <w:r w:rsidRPr="00E6044A">
        <w:rPr>
          <w:lang w:val="ru-RU"/>
        </w:rPr>
        <w:t xml:space="preserve"> як </w:t>
      </w:r>
      <w:proofErr w:type="spellStart"/>
      <w:r w:rsidRPr="00E6044A">
        <w:rPr>
          <w:lang w:val="ru-RU"/>
        </w:rPr>
        <w:t>функціональний</w:t>
      </w:r>
      <w:proofErr w:type="spellEnd"/>
      <w:r w:rsidRPr="00E6044A">
        <w:rPr>
          <w:lang w:val="ru-RU"/>
        </w:rPr>
        <w:t xml:space="preserve"> аналог </w:t>
      </w:r>
      <w:proofErr w:type="spellStart"/>
      <w:r w:rsidRPr="00E6044A">
        <w:rPr>
          <w:lang w:val="ru-RU"/>
        </w:rPr>
        <w:t>із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власним</w:t>
      </w:r>
      <w:proofErr w:type="spellEnd"/>
      <w:r w:rsidRPr="00E6044A">
        <w:rPr>
          <w:lang w:val="ru-RU"/>
        </w:rPr>
        <w:t xml:space="preserve"> брендом, дизайном та </w:t>
      </w:r>
      <w:proofErr w:type="spellStart"/>
      <w:r w:rsidRPr="00E6044A">
        <w:rPr>
          <w:lang w:val="ru-RU"/>
        </w:rPr>
        <w:t>назвою</w:t>
      </w:r>
      <w:proofErr w:type="spellEnd"/>
      <w:r w:rsidRPr="00E6044A">
        <w:rPr>
          <w:lang w:val="ru-RU"/>
        </w:rPr>
        <w:t xml:space="preserve">; </w:t>
      </w:r>
      <w:proofErr w:type="spellStart"/>
      <w:r w:rsidRPr="00E6044A">
        <w:rPr>
          <w:lang w:val="ru-RU"/>
        </w:rPr>
        <w:t>візуальне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копіювання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еталона</w:t>
      </w:r>
      <w:proofErr w:type="spellEnd"/>
      <w:r w:rsidRPr="00E6044A">
        <w:rPr>
          <w:lang w:val="ru-RU"/>
        </w:rPr>
        <w:t xml:space="preserve"> не </w:t>
      </w:r>
      <w:proofErr w:type="spellStart"/>
      <w:r w:rsidRPr="00E6044A">
        <w:rPr>
          <w:lang w:val="ru-RU"/>
        </w:rPr>
        <w:t>передбачається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21"/>
        <w:rPr>
          <w:lang w:val="ru-RU"/>
        </w:rPr>
      </w:pPr>
      <w:r w:rsidRPr="00E6044A">
        <w:rPr>
          <w:lang w:val="ru-RU"/>
        </w:rPr>
        <w:t xml:space="preserve">1. </w:t>
      </w:r>
      <w:proofErr w:type="spellStart"/>
      <w:proofErr w:type="gramStart"/>
      <w:r w:rsidRPr="00E6044A">
        <w:rPr>
          <w:lang w:val="ru-RU"/>
        </w:rPr>
        <w:t>Вступ</w:t>
      </w:r>
      <w:proofErr w:type="spellEnd"/>
      <w:proofErr w:type="gramEnd"/>
    </w:p>
    <w:p w:rsidR="00813CF9" w:rsidRPr="00E6044A" w:rsidRDefault="00F76AAE">
      <w:pPr>
        <w:rPr>
          <w:lang w:val="ru-RU"/>
        </w:rPr>
      </w:pPr>
      <w:r w:rsidRPr="00E6044A">
        <w:rPr>
          <w:b/>
          <w:lang w:val="ru-RU"/>
        </w:rPr>
        <w:t>Команда:</w:t>
      </w:r>
      <w:r w:rsidRPr="00E6044A">
        <w:rPr>
          <w:lang w:val="ru-RU"/>
        </w:rPr>
        <w:t xml:space="preserve"> 3 </w:t>
      </w:r>
      <w:proofErr w:type="spellStart"/>
      <w:r w:rsidRPr="00E6044A">
        <w:rPr>
          <w:lang w:val="ru-RU"/>
        </w:rPr>
        <w:t>програмісти</w:t>
      </w:r>
      <w:proofErr w:type="spellEnd"/>
      <w:r w:rsidRPr="00E6044A">
        <w:rPr>
          <w:lang w:val="ru-RU"/>
        </w:rPr>
        <w:t xml:space="preserve">, 3 </w:t>
      </w:r>
      <w:proofErr w:type="spellStart"/>
      <w:r w:rsidRPr="00E6044A">
        <w:rPr>
          <w:lang w:val="ru-RU"/>
        </w:rPr>
        <w:t>дизайнери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rPr>
          <w:lang w:val="ru-RU"/>
        </w:rPr>
      </w:pPr>
      <w:r w:rsidRPr="00E6044A">
        <w:rPr>
          <w:b/>
          <w:lang w:val="ru-RU"/>
        </w:rPr>
        <w:t>Мета: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створення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високопродуктивного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безпечного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інтуїтивно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зрозумілого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банківського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застосунку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що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забезпечує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клієнтам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дистанційний</w:t>
      </w:r>
      <w:proofErr w:type="spellEnd"/>
      <w:r w:rsidRPr="00E6044A">
        <w:rPr>
          <w:lang w:val="ru-RU"/>
        </w:rPr>
        <w:t xml:space="preserve"> доступ до </w:t>
      </w:r>
      <w:proofErr w:type="spellStart"/>
      <w:r w:rsidRPr="00E6044A">
        <w:rPr>
          <w:lang w:val="ru-RU"/>
        </w:rPr>
        <w:t>повного</w:t>
      </w:r>
      <w:proofErr w:type="spellEnd"/>
      <w:r w:rsidRPr="00E6044A">
        <w:rPr>
          <w:lang w:val="ru-RU"/>
        </w:rPr>
        <w:t xml:space="preserve"> спектра </w:t>
      </w:r>
      <w:proofErr w:type="spellStart"/>
      <w:r w:rsidRPr="00E6044A">
        <w:rPr>
          <w:lang w:val="ru-RU"/>
        </w:rPr>
        <w:t>фінансових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послуг</w:t>
      </w:r>
      <w:proofErr w:type="spellEnd"/>
      <w:r w:rsidRPr="00E6044A">
        <w:rPr>
          <w:lang w:val="ru-RU"/>
        </w:rPr>
        <w:t xml:space="preserve">. Система </w:t>
      </w:r>
      <w:proofErr w:type="spellStart"/>
      <w:r w:rsidRPr="00E6044A">
        <w:rPr>
          <w:lang w:val="ru-RU"/>
        </w:rPr>
        <w:t>вирішує</w:t>
      </w:r>
      <w:proofErr w:type="spellEnd"/>
      <w:r w:rsidRPr="00E6044A">
        <w:rPr>
          <w:lang w:val="ru-RU"/>
        </w:rPr>
        <w:t xml:space="preserve"> проблему </w:t>
      </w:r>
      <w:proofErr w:type="spellStart"/>
      <w:r w:rsidRPr="00E6044A">
        <w:rPr>
          <w:lang w:val="ru-RU"/>
        </w:rPr>
        <w:t>управління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рахунками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здійснення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переказів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аналітики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витрат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накопичення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коштів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проведення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валютних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операцій</w:t>
      </w:r>
      <w:proofErr w:type="spellEnd"/>
      <w:r w:rsidRPr="00E6044A">
        <w:rPr>
          <w:lang w:val="ru-RU"/>
        </w:rPr>
        <w:t xml:space="preserve"> в </w:t>
      </w:r>
      <w:proofErr w:type="spellStart"/>
      <w:r w:rsidRPr="00E6044A">
        <w:rPr>
          <w:lang w:val="ru-RU"/>
        </w:rPr>
        <w:t>єдиному</w:t>
      </w:r>
      <w:proofErr w:type="spellEnd"/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цифровому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середовищі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rPr>
          <w:lang w:val="ru-RU"/>
        </w:rPr>
      </w:pPr>
      <w:proofErr w:type="spellStart"/>
      <w:proofErr w:type="gramStart"/>
      <w:r w:rsidRPr="00E6044A">
        <w:rPr>
          <w:b/>
          <w:lang w:val="ru-RU"/>
        </w:rPr>
        <w:t>Ц</w:t>
      </w:r>
      <w:proofErr w:type="gramEnd"/>
      <w:r w:rsidRPr="00E6044A">
        <w:rPr>
          <w:b/>
          <w:lang w:val="ru-RU"/>
        </w:rPr>
        <w:t>ільова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аудиторія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роздрібні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клієнти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фізичні</w:t>
      </w:r>
      <w:proofErr w:type="spellEnd"/>
      <w:r w:rsidRPr="00E6044A">
        <w:rPr>
          <w:lang w:val="ru-RU"/>
        </w:rPr>
        <w:t xml:space="preserve"> особи), </w:t>
      </w:r>
      <w:proofErr w:type="spellStart"/>
      <w:r w:rsidRPr="00E6044A">
        <w:rPr>
          <w:lang w:val="ru-RU"/>
        </w:rPr>
        <w:t>яким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потрібен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оперативний</w:t>
      </w:r>
      <w:proofErr w:type="spellEnd"/>
      <w:r w:rsidRPr="00E6044A">
        <w:rPr>
          <w:lang w:val="ru-RU"/>
        </w:rPr>
        <w:t xml:space="preserve"> контроль над </w:t>
      </w:r>
      <w:proofErr w:type="spellStart"/>
      <w:r w:rsidRPr="00E6044A">
        <w:rPr>
          <w:lang w:val="ru-RU"/>
        </w:rPr>
        <w:t>власними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фінансами</w:t>
      </w:r>
      <w:proofErr w:type="spellEnd"/>
      <w:r w:rsidRPr="00E6044A">
        <w:rPr>
          <w:lang w:val="ru-RU"/>
        </w:rPr>
        <w:t xml:space="preserve"> без </w:t>
      </w:r>
      <w:proofErr w:type="spellStart"/>
      <w:r w:rsidRPr="00E6044A">
        <w:rPr>
          <w:lang w:val="ru-RU"/>
        </w:rPr>
        <w:t>фізичного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відвідування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банківських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відділень</w:t>
      </w:r>
      <w:proofErr w:type="spellEnd"/>
      <w:r w:rsidRPr="00E6044A">
        <w:rPr>
          <w:lang w:val="ru-RU"/>
        </w:rPr>
        <w:t>.</w:t>
      </w:r>
    </w:p>
    <w:p w:rsidR="00813CF9" w:rsidRPr="00FD1907" w:rsidRDefault="00F76AAE">
      <w:pPr>
        <w:rPr>
          <w:lang w:val="uk-UA"/>
        </w:rPr>
      </w:pPr>
      <w:proofErr w:type="spellStart"/>
      <w:r w:rsidRPr="00E6044A">
        <w:rPr>
          <w:b/>
          <w:lang w:val="ru-RU"/>
        </w:rPr>
        <w:t>Назва</w:t>
      </w:r>
      <w:proofErr w:type="spellEnd"/>
      <w:r w:rsidRPr="00E6044A">
        <w:rPr>
          <w:b/>
          <w:lang w:val="ru-RU"/>
        </w:rPr>
        <w:t xml:space="preserve"> бренду:</w:t>
      </w:r>
      <w:r w:rsidRPr="00E6044A">
        <w:rPr>
          <w:lang w:val="ru-RU"/>
        </w:rPr>
        <w:t xml:space="preserve"> </w:t>
      </w:r>
      <w:proofErr w:type="gramStart"/>
      <w:r w:rsidR="00E6044A">
        <w:t>NOVAFLO</w:t>
      </w:r>
      <w:r w:rsidRPr="00E6044A">
        <w:rPr>
          <w:lang w:val="ru-RU"/>
        </w:rPr>
        <w:t>.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Назва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ідібрана</w:t>
      </w:r>
      <w:proofErr w:type="spellEnd"/>
      <w:r w:rsidRPr="00E6044A">
        <w:rPr>
          <w:lang w:val="ru-RU"/>
        </w:rPr>
        <w:t xml:space="preserve"> за </w:t>
      </w:r>
      <w:proofErr w:type="spellStart"/>
      <w:r w:rsidRPr="00E6044A">
        <w:rPr>
          <w:lang w:val="ru-RU"/>
        </w:rPr>
        <w:t>критеріями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інтернаціональне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сприйняття</w:t>
      </w:r>
      <w:proofErr w:type="spellEnd"/>
      <w:r w:rsidRPr="00E6044A">
        <w:rPr>
          <w:lang w:val="ru-RU"/>
        </w:rPr>
        <w:t xml:space="preserve"> (легко </w:t>
      </w:r>
      <w:proofErr w:type="spellStart"/>
      <w:r w:rsidRPr="00E6044A">
        <w:rPr>
          <w:lang w:val="ru-RU"/>
        </w:rPr>
        <w:t>читається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англійською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німецькою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українською</w:t>
      </w:r>
      <w:proofErr w:type="spellEnd"/>
      <w:r w:rsidRPr="00E6044A">
        <w:rPr>
          <w:lang w:val="ru-RU"/>
        </w:rPr>
        <w:t xml:space="preserve">), </w:t>
      </w:r>
      <w:proofErr w:type="spellStart"/>
      <w:r w:rsidRPr="00E6044A">
        <w:rPr>
          <w:lang w:val="ru-RU"/>
        </w:rPr>
        <w:t>відсутність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колізій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із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чинними</w:t>
      </w:r>
      <w:proofErr w:type="spellEnd"/>
      <w:r w:rsidRPr="00E6044A">
        <w:rPr>
          <w:lang w:val="ru-RU"/>
        </w:rPr>
        <w:t xml:space="preserve"> банками та </w:t>
      </w:r>
      <w:proofErr w:type="spellStart"/>
      <w:r w:rsidRPr="00E6044A">
        <w:rPr>
          <w:lang w:val="ru-RU"/>
        </w:rPr>
        <w:t>фінтех-к</w:t>
      </w:r>
      <w:r w:rsidR="00FD1907">
        <w:rPr>
          <w:lang w:val="ru-RU"/>
        </w:rPr>
        <w:t>омпаніями</w:t>
      </w:r>
      <w:proofErr w:type="spellEnd"/>
      <w:r w:rsidR="00FD1907">
        <w:rPr>
          <w:lang w:val="ru-RU"/>
        </w:rPr>
        <w:t xml:space="preserve"> на глобальному ринку,</w:t>
      </w:r>
      <w:r w:rsidR="00FD1907" w:rsidRPr="00FD1907">
        <w:rPr>
          <w:lang w:val="ru-RU"/>
        </w:rPr>
        <w:t xml:space="preserve"> </w:t>
      </w:r>
      <w:r w:rsidR="00FD1907">
        <w:rPr>
          <w:lang w:val="uk-UA"/>
        </w:rPr>
        <w:t xml:space="preserve">від </w:t>
      </w:r>
      <w:r w:rsidR="00FD1907" w:rsidRPr="00FD1907">
        <w:rPr>
          <w:lang w:val="ru-RU"/>
        </w:rPr>
        <w:t>“</w:t>
      </w:r>
      <w:r w:rsidR="00FD1907">
        <w:rPr>
          <w:lang w:val="uk-UA"/>
        </w:rPr>
        <w:t>нова</w:t>
      </w:r>
      <w:r w:rsidR="00FD1907" w:rsidRPr="00FD1907">
        <w:rPr>
          <w:lang w:val="ru-RU"/>
        </w:rPr>
        <w:t>”</w:t>
      </w:r>
      <w:r w:rsidR="00FD1907">
        <w:rPr>
          <w:lang w:val="ru-RU"/>
        </w:rPr>
        <w:t xml:space="preserve"> + </w:t>
      </w:r>
      <w:r w:rsidR="00FD1907" w:rsidRPr="00FD1907">
        <w:rPr>
          <w:lang w:val="ru-RU"/>
        </w:rPr>
        <w:t>“</w:t>
      </w:r>
      <w:r w:rsidR="00FD1907">
        <w:t>flow</w:t>
      </w:r>
      <w:r w:rsidR="00FD1907" w:rsidRPr="00FD1907">
        <w:rPr>
          <w:lang w:val="ru-RU"/>
        </w:rPr>
        <w:t>”</w:t>
      </w:r>
      <w:r w:rsidR="00FD1907">
        <w:rPr>
          <w:lang w:val="ru-RU"/>
        </w:rPr>
        <w:t xml:space="preserve">: </w:t>
      </w:r>
      <w:proofErr w:type="spellStart"/>
      <w:r w:rsidR="00FD1907">
        <w:rPr>
          <w:lang w:val="ru-RU"/>
        </w:rPr>
        <w:t>новий</w:t>
      </w:r>
      <w:proofErr w:type="spellEnd"/>
      <w:r w:rsidR="00FD1907">
        <w:rPr>
          <w:lang w:val="ru-RU"/>
        </w:rPr>
        <w:t xml:space="preserve"> </w:t>
      </w:r>
      <w:proofErr w:type="spellStart"/>
      <w:r w:rsidR="00FD1907">
        <w:rPr>
          <w:lang w:val="ru-RU"/>
        </w:rPr>
        <w:t>потік</w:t>
      </w:r>
      <w:proofErr w:type="spellEnd"/>
      <w:r w:rsidR="00FD1907">
        <w:rPr>
          <w:lang w:val="ru-RU"/>
        </w:rPr>
        <w:t>.</w:t>
      </w:r>
    </w:p>
    <w:p w:rsidR="00813CF9" w:rsidRPr="00E6044A" w:rsidRDefault="00F76AAE">
      <w:pPr>
        <w:pStyle w:val="21"/>
        <w:rPr>
          <w:lang w:val="ru-RU"/>
        </w:rPr>
      </w:pPr>
      <w:r w:rsidRPr="00E6044A">
        <w:rPr>
          <w:lang w:val="ru-RU"/>
        </w:rPr>
        <w:t xml:space="preserve">2. </w:t>
      </w:r>
      <w:proofErr w:type="spellStart"/>
      <w:r w:rsidRPr="00E6044A">
        <w:rPr>
          <w:lang w:val="ru-RU"/>
        </w:rPr>
        <w:t>Межі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проєкту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що</w:t>
      </w:r>
      <w:proofErr w:type="spellEnd"/>
      <w:r w:rsidRPr="00E6044A">
        <w:rPr>
          <w:lang w:val="ru-RU"/>
        </w:rPr>
        <w:t xml:space="preserve"> НЕ входить)</w:t>
      </w:r>
    </w:p>
    <w:p w:rsidR="00813CF9" w:rsidRPr="00E6044A" w:rsidRDefault="00F76AAE">
      <w:pPr>
        <w:rPr>
          <w:lang w:val="ru-RU"/>
        </w:rPr>
      </w:pPr>
      <w:proofErr w:type="spellStart"/>
      <w:r w:rsidRPr="00E6044A">
        <w:rPr>
          <w:lang w:val="ru-RU"/>
        </w:rPr>
        <w:t>Проєкт</w:t>
      </w:r>
      <w:proofErr w:type="spellEnd"/>
      <w:r w:rsidRPr="00E6044A">
        <w:rPr>
          <w:lang w:val="ru-RU"/>
        </w:rPr>
        <w:t xml:space="preserve"> є </w:t>
      </w:r>
      <w:proofErr w:type="spellStart"/>
      <w:r w:rsidRPr="00E6044A">
        <w:rPr>
          <w:lang w:val="ru-RU"/>
        </w:rPr>
        <w:t>навчальним</w:t>
      </w:r>
      <w:proofErr w:type="spellEnd"/>
      <w:r w:rsidRPr="00E6044A">
        <w:rPr>
          <w:lang w:val="ru-RU"/>
        </w:rPr>
        <w:t xml:space="preserve">, тому </w:t>
      </w:r>
      <w:proofErr w:type="spellStart"/>
      <w:r w:rsidRPr="00E6044A">
        <w:rPr>
          <w:lang w:val="ru-RU"/>
        </w:rPr>
        <w:t>реальні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фінансові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процеси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імітуються</w:t>
      </w:r>
      <w:proofErr w:type="spellEnd"/>
      <w:r w:rsidRPr="00E6044A">
        <w:rPr>
          <w:lang w:val="ru-RU"/>
        </w:rPr>
        <w:t>: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Реальні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г</w:t>
      </w:r>
      <w:r w:rsidR="00E6044A">
        <w:rPr>
          <w:b/>
          <w:lang w:val="ru-RU"/>
        </w:rPr>
        <w:t>роші</w:t>
      </w:r>
      <w:proofErr w:type="spellEnd"/>
      <w:r w:rsidR="00E6044A">
        <w:rPr>
          <w:b/>
          <w:lang w:val="ru-RU"/>
        </w:rPr>
        <w:t xml:space="preserve"> та </w:t>
      </w:r>
      <w:proofErr w:type="spellStart"/>
      <w:r w:rsidR="00E6044A">
        <w:rPr>
          <w:b/>
          <w:lang w:val="ru-RU"/>
        </w:rPr>
        <w:t>міжбанківські</w:t>
      </w:r>
      <w:proofErr w:type="spellEnd"/>
      <w:r w:rsidR="00E6044A">
        <w:rPr>
          <w:b/>
          <w:lang w:val="ru-RU"/>
        </w:rPr>
        <w:t xml:space="preserve"> </w:t>
      </w:r>
      <w:proofErr w:type="spellStart"/>
      <w:r w:rsidR="00E6044A">
        <w:rPr>
          <w:b/>
          <w:lang w:val="ru-RU"/>
        </w:rPr>
        <w:t>перекази</w:t>
      </w:r>
      <w:proofErr w:type="spellEnd"/>
      <w:r w:rsidR="00E6044A">
        <w:rPr>
          <w:b/>
          <w:lang w:val="ru-RU"/>
        </w:rPr>
        <w:t xml:space="preserve"> </w:t>
      </w:r>
      <w:r w:rsidR="00E6044A" w:rsidRPr="00E6044A">
        <w:rPr>
          <w:b/>
          <w:lang w:val="ru-RU"/>
        </w:rPr>
        <w:t>-</w:t>
      </w:r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ні</w:t>
      </w:r>
      <w:proofErr w:type="spellEnd"/>
      <w:r w:rsidRPr="00E6044A">
        <w:rPr>
          <w:b/>
          <w:lang w:val="ru-RU"/>
        </w:rPr>
        <w:t>.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Усі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транзакції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виконуються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всередині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системи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внутрішня</w:t>
      </w:r>
      <w:proofErr w:type="spellEnd"/>
      <w:r w:rsidRPr="00E6044A">
        <w:rPr>
          <w:lang w:val="ru-RU"/>
        </w:rPr>
        <w:t xml:space="preserve"> «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ісочниця</w:t>
      </w:r>
      <w:proofErr w:type="spellEnd"/>
      <w:r w:rsidRPr="00E6044A">
        <w:rPr>
          <w:lang w:val="ru-RU"/>
        </w:rPr>
        <w:t>»).</w:t>
      </w:r>
    </w:p>
    <w:p w:rsidR="00813CF9" w:rsidRPr="00E6044A" w:rsidRDefault="00F76AAE">
      <w:pPr>
        <w:pStyle w:val="a0"/>
        <w:rPr>
          <w:lang w:val="ru-RU"/>
        </w:rPr>
      </w:pPr>
      <w:r>
        <w:rPr>
          <w:b/>
        </w:rPr>
        <w:t>Apple</w:t>
      </w:r>
      <w:r w:rsidRPr="00E6044A">
        <w:rPr>
          <w:b/>
          <w:lang w:val="ru-RU"/>
        </w:rPr>
        <w:t xml:space="preserve"> </w:t>
      </w:r>
      <w:r>
        <w:rPr>
          <w:b/>
        </w:rPr>
        <w:t>Pay</w:t>
      </w:r>
      <w:r w:rsidRPr="00E6044A">
        <w:rPr>
          <w:b/>
          <w:lang w:val="ru-RU"/>
        </w:rPr>
        <w:t xml:space="preserve"> / </w:t>
      </w:r>
      <w:r>
        <w:rPr>
          <w:b/>
        </w:rPr>
        <w:t>Google</w:t>
      </w:r>
      <w:r w:rsidRPr="00E6044A">
        <w:rPr>
          <w:b/>
          <w:lang w:val="ru-RU"/>
        </w:rPr>
        <w:t xml:space="preserve"> </w:t>
      </w:r>
      <w:r>
        <w:rPr>
          <w:b/>
        </w:rPr>
        <w:t>Pay</w:t>
      </w:r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імітація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підключення</w:t>
      </w:r>
      <w:proofErr w:type="spellEnd"/>
      <w:r w:rsidRPr="00E6044A">
        <w:rPr>
          <w:lang w:val="ru-RU"/>
        </w:rPr>
        <w:t xml:space="preserve">, реальна </w:t>
      </w:r>
      <w:proofErr w:type="spellStart"/>
      <w:r w:rsidRPr="00E6044A">
        <w:rPr>
          <w:lang w:val="ru-RU"/>
        </w:rPr>
        <w:t>інтеграція</w:t>
      </w:r>
      <w:proofErr w:type="spellEnd"/>
      <w:r w:rsidRPr="00E6044A">
        <w:rPr>
          <w:lang w:val="ru-RU"/>
        </w:rPr>
        <w:t xml:space="preserve"> не </w:t>
      </w:r>
      <w:proofErr w:type="spellStart"/>
      <w:r w:rsidRPr="00E6044A">
        <w:rPr>
          <w:lang w:val="ru-RU"/>
        </w:rPr>
        <w:t>виконується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Емі</w:t>
      </w:r>
      <w:proofErr w:type="gramStart"/>
      <w:r w:rsidRPr="00E6044A">
        <w:rPr>
          <w:b/>
          <w:lang w:val="ru-RU"/>
        </w:rPr>
        <w:t>с</w:t>
      </w:r>
      <w:proofErr w:type="gramEnd"/>
      <w:r w:rsidRPr="00E6044A">
        <w:rPr>
          <w:b/>
          <w:lang w:val="ru-RU"/>
        </w:rPr>
        <w:t>і</w:t>
      </w:r>
      <w:proofErr w:type="gramStart"/>
      <w:r w:rsidRPr="00E6044A">
        <w:rPr>
          <w:b/>
          <w:lang w:val="ru-RU"/>
        </w:rPr>
        <w:t>я</w:t>
      </w:r>
      <w:proofErr w:type="spellEnd"/>
      <w:proofErr w:type="gram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платіжних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карток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лише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віртуальні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картк</w:t>
      </w:r>
      <w:r w:rsidR="00FD1907">
        <w:rPr>
          <w:lang w:val="ru-RU"/>
        </w:rPr>
        <w:t>и</w:t>
      </w:r>
      <w:proofErr w:type="spellEnd"/>
      <w:r w:rsidR="00FD1907">
        <w:rPr>
          <w:lang w:val="ru-RU"/>
        </w:rPr>
        <w:t xml:space="preserve"> </w:t>
      </w:r>
      <w:proofErr w:type="spellStart"/>
      <w:r w:rsidR="00FD1907">
        <w:rPr>
          <w:lang w:val="ru-RU"/>
        </w:rPr>
        <w:t>всередині</w:t>
      </w:r>
      <w:proofErr w:type="spellEnd"/>
      <w:r w:rsidR="00FD1907">
        <w:rPr>
          <w:lang w:val="ru-RU"/>
        </w:rPr>
        <w:t xml:space="preserve"> </w:t>
      </w:r>
      <w:proofErr w:type="spellStart"/>
      <w:r w:rsidR="00FD1907">
        <w:rPr>
          <w:lang w:val="ru-RU"/>
        </w:rPr>
        <w:t>системи</w:t>
      </w:r>
      <w:proofErr w:type="spellEnd"/>
      <w:r w:rsidR="00FD1907">
        <w:rPr>
          <w:lang w:val="ru-RU"/>
        </w:rPr>
        <w:t xml:space="preserve">, без </w:t>
      </w:r>
      <w:proofErr w:type="spellStart"/>
      <w:r w:rsidR="00FD1907">
        <w:rPr>
          <w:lang w:val="ru-RU"/>
        </w:rPr>
        <w:t>процес</w:t>
      </w:r>
      <w:r w:rsidRPr="00E6044A">
        <w:rPr>
          <w:lang w:val="ru-RU"/>
        </w:rPr>
        <w:t>інгу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r>
        <w:rPr>
          <w:b/>
        </w:rPr>
        <w:t>SMS</w:t>
      </w:r>
      <w:r w:rsidRPr="00E6044A">
        <w:rPr>
          <w:b/>
          <w:lang w:val="ru-RU"/>
        </w:rPr>
        <w:t xml:space="preserve"> / </w:t>
      </w:r>
      <w:r>
        <w:rPr>
          <w:b/>
        </w:rPr>
        <w:t>OTP</w:t>
      </w:r>
      <w:r w:rsidRPr="00E6044A">
        <w:rPr>
          <w:b/>
          <w:lang w:val="ru-RU"/>
        </w:rPr>
        <w:t>-</w:t>
      </w:r>
      <w:proofErr w:type="spellStart"/>
      <w:r w:rsidRPr="00E6044A">
        <w:rPr>
          <w:b/>
          <w:lang w:val="ru-RU"/>
        </w:rPr>
        <w:t>коди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імітація</w:t>
      </w:r>
      <w:proofErr w:type="spellEnd"/>
      <w:r w:rsidRPr="00E6044A">
        <w:rPr>
          <w:lang w:val="ru-RU"/>
        </w:rPr>
        <w:t xml:space="preserve"> (код </w:t>
      </w:r>
      <w:proofErr w:type="spellStart"/>
      <w:r w:rsidRPr="00E6044A">
        <w:rPr>
          <w:lang w:val="ru-RU"/>
        </w:rPr>
        <w:t>відображається</w:t>
      </w:r>
      <w:proofErr w:type="spellEnd"/>
      <w:r w:rsidRPr="00E6044A">
        <w:rPr>
          <w:lang w:val="ru-RU"/>
        </w:rPr>
        <w:t xml:space="preserve"> в </w:t>
      </w:r>
      <w:proofErr w:type="spellStart"/>
      <w:r w:rsidRPr="00E6044A">
        <w:rPr>
          <w:lang w:val="ru-RU"/>
        </w:rPr>
        <w:t>застосунку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або</w:t>
      </w:r>
      <w:proofErr w:type="spellEnd"/>
      <w:r w:rsidRPr="00E6044A">
        <w:rPr>
          <w:lang w:val="ru-RU"/>
        </w:rPr>
        <w:t xml:space="preserve"> логах); </w:t>
      </w:r>
      <w:proofErr w:type="spellStart"/>
      <w:r w:rsidRPr="00E6044A">
        <w:rPr>
          <w:lang w:val="ru-RU"/>
        </w:rPr>
        <w:t>реальні</w:t>
      </w:r>
      <w:proofErr w:type="spellEnd"/>
      <w:r w:rsidRPr="00E6044A">
        <w:rPr>
          <w:lang w:val="ru-RU"/>
        </w:rPr>
        <w:t xml:space="preserve"> </w:t>
      </w:r>
      <w:r>
        <w:t>SMS</w:t>
      </w:r>
      <w:r w:rsidRPr="00E6044A">
        <w:rPr>
          <w:lang w:val="ru-RU"/>
        </w:rPr>
        <w:t>-</w:t>
      </w:r>
      <w:proofErr w:type="spellStart"/>
      <w:r w:rsidRPr="00E6044A">
        <w:rPr>
          <w:lang w:val="ru-RU"/>
        </w:rPr>
        <w:t>шлюзи</w:t>
      </w:r>
      <w:proofErr w:type="spellEnd"/>
      <w:r w:rsidRPr="00E6044A">
        <w:rPr>
          <w:lang w:val="ru-RU"/>
        </w:rPr>
        <w:t xml:space="preserve"> не </w:t>
      </w:r>
      <w:proofErr w:type="spellStart"/>
      <w:r w:rsidRPr="00E6044A">
        <w:rPr>
          <w:lang w:val="ru-RU"/>
        </w:rPr>
        <w:t>підключаються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Курси</w:t>
      </w:r>
      <w:proofErr w:type="spellEnd"/>
      <w:r w:rsidRPr="00E6044A">
        <w:rPr>
          <w:b/>
          <w:lang w:val="ru-RU"/>
        </w:rPr>
        <w:t xml:space="preserve"> валют</w:t>
      </w:r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реальні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публічні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дан</w:t>
      </w:r>
      <w:proofErr w:type="gramEnd"/>
      <w:r w:rsidRPr="00E6044A">
        <w:rPr>
          <w:lang w:val="ru-RU"/>
        </w:rPr>
        <w:t>і</w:t>
      </w:r>
      <w:proofErr w:type="spellEnd"/>
      <w:r w:rsidRPr="00E6044A">
        <w:rPr>
          <w:lang w:val="ru-RU"/>
        </w:rPr>
        <w:t xml:space="preserve"> (</w:t>
      </w:r>
      <w:r>
        <w:t>API</w:t>
      </w:r>
      <w:r w:rsidRPr="00E6044A">
        <w:rPr>
          <w:lang w:val="ru-RU"/>
        </w:rPr>
        <w:t xml:space="preserve"> НБУ, </w:t>
      </w:r>
      <w:proofErr w:type="spellStart"/>
      <w:r w:rsidRPr="00E6044A">
        <w:rPr>
          <w:lang w:val="ru-RU"/>
        </w:rPr>
        <w:t>безкоштовний</w:t>
      </w:r>
      <w:proofErr w:type="spellEnd"/>
      <w:r w:rsidRPr="00E6044A">
        <w:rPr>
          <w:lang w:val="ru-RU"/>
        </w:rPr>
        <w:t xml:space="preserve">) </w:t>
      </w:r>
      <w:proofErr w:type="spellStart"/>
      <w:r w:rsidRPr="00E6044A">
        <w:rPr>
          <w:lang w:val="ru-RU"/>
        </w:rPr>
        <w:t>або</w:t>
      </w:r>
      <w:proofErr w:type="spellEnd"/>
      <w:r w:rsidRPr="00E6044A">
        <w:rPr>
          <w:lang w:val="ru-RU"/>
        </w:rPr>
        <w:t xml:space="preserve"> мок-</w:t>
      </w:r>
      <w:proofErr w:type="spellStart"/>
      <w:r w:rsidRPr="00E6044A">
        <w:rPr>
          <w:lang w:val="ru-RU"/>
        </w:rPr>
        <w:t>дані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b/>
          <w:lang w:val="ru-RU"/>
        </w:rPr>
        <w:t xml:space="preserve">Реальна </w:t>
      </w:r>
      <w:proofErr w:type="spellStart"/>
      <w:r w:rsidRPr="00E6044A">
        <w:rPr>
          <w:b/>
          <w:lang w:val="ru-RU"/>
        </w:rPr>
        <w:t>реєстрація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клієнта</w:t>
      </w:r>
      <w:proofErr w:type="spellEnd"/>
      <w:r w:rsidRPr="00E6044A">
        <w:rPr>
          <w:b/>
          <w:lang w:val="ru-RU"/>
        </w:rPr>
        <w:t xml:space="preserve"> в банку</w:t>
      </w:r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верифікація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виконується</w:t>
      </w:r>
      <w:proofErr w:type="spellEnd"/>
      <w:r w:rsidRPr="00E6044A">
        <w:rPr>
          <w:lang w:val="ru-RU"/>
        </w:rPr>
        <w:t xml:space="preserve"> силами </w:t>
      </w:r>
      <w:proofErr w:type="spellStart"/>
      <w:proofErr w:type="gramStart"/>
      <w:r w:rsidRPr="00E6044A">
        <w:rPr>
          <w:lang w:val="ru-RU"/>
        </w:rPr>
        <w:t>адм</w:t>
      </w:r>
      <w:proofErr w:type="gramEnd"/>
      <w:r w:rsidRPr="00E6044A">
        <w:rPr>
          <w:lang w:val="ru-RU"/>
        </w:rPr>
        <w:t>іністратора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системи</w:t>
      </w:r>
      <w:proofErr w:type="spellEnd"/>
      <w:r w:rsidRPr="00E6044A">
        <w:rPr>
          <w:lang w:val="ru-RU"/>
        </w:rPr>
        <w:t xml:space="preserve"> (див. </w:t>
      </w:r>
      <w:proofErr w:type="spellStart"/>
      <w:r w:rsidRPr="00E6044A">
        <w:rPr>
          <w:lang w:val="ru-RU"/>
        </w:rPr>
        <w:t>розділ</w:t>
      </w:r>
      <w:proofErr w:type="spellEnd"/>
      <w:r w:rsidRPr="00E6044A">
        <w:rPr>
          <w:lang w:val="ru-RU"/>
        </w:rPr>
        <w:t xml:space="preserve"> 7).</w:t>
      </w:r>
    </w:p>
    <w:p w:rsidR="00813CF9" w:rsidRPr="00E6044A" w:rsidRDefault="00F76AAE">
      <w:pPr>
        <w:pStyle w:val="21"/>
        <w:rPr>
          <w:lang w:val="ru-RU"/>
        </w:rPr>
      </w:pPr>
      <w:r w:rsidRPr="00E6044A">
        <w:rPr>
          <w:lang w:val="ru-RU"/>
        </w:rPr>
        <w:lastRenderedPageBreak/>
        <w:t xml:space="preserve">3. </w:t>
      </w:r>
      <w:proofErr w:type="spellStart"/>
      <w:proofErr w:type="gramStart"/>
      <w:r w:rsidRPr="00E6044A">
        <w:rPr>
          <w:lang w:val="ru-RU"/>
        </w:rPr>
        <w:t>Техн</w:t>
      </w:r>
      <w:proofErr w:type="gramEnd"/>
      <w:r w:rsidRPr="00E6044A">
        <w:rPr>
          <w:lang w:val="ru-RU"/>
        </w:rPr>
        <w:t>ічні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вимоги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архітектура</w:t>
      </w:r>
      <w:proofErr w:type="spellEnd"/>
    </w:p>
    <w:p w:rsidR="00813CF9" w:rsidRPr="00E6044A" w:rsidRDefault="00F76AAE">
      <w:pPr>
        <w:pStyle w:val="31"/>
        <w:rPr>
          <w:lang w:val="ru-RU"/>
        </w:rPr>
      </w:pPr>
      <w:r w:rsidRPr="00E6044A">
        <w:rPr>
          <w:lang w:val="ru-RU"/>
        </w:rPr>
        <w:t xml:space="preserve">3.1 </w:t>
      </w:r>
      <w:proofErr w:type="spellStart"/>
      <w:r w:rsidRPr="00E6044A">
        <w:rPr>
          <w:lang w:val="ru-RU"/>
        </w:rPr>
        <w:t>Технологічний</w:t>
      </w:r>
      <w:proofErr w:type="spellEnd"/>
      <w:r w:rsidRPr="00E6044A">
        <w:rPr>
          <w:lang w:val="ru-RU"/>
        </w:rPr>
        <w:t xml:space="preserve"> стек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Клієнтські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застосунки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єдина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кодова</w:t>
      </w:r>
      <w:proofErr w:type="spellEnd"/>
      <w:r w:rsidRPr="00E6044A">
        <w:rPr>
          <w:lang w:val="ru-RU"/>
        </w:rPr>
        <w:t xml:space="preserve"> база для </w:t>
      </w:r>
      <w:r>
        <w:t>Android</w:t>
      </w:r>
      <w:r w:rsidRPr="00E6044A">
        <w:rPr>
          <w:lang w:val="ru-RU"/>
        </w:rPr>
        <w:t xml:space="preserve"> та </w:t>
      </w:r>
      <w:r>
        <w:t>iOS</w:t>
      </w:r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на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основі</w:t>
      </w:r>
      <w:proofErr w:type="spellEnd"/>
      <w:r w:rsidRPr="00E6044A">
        <w:rPr>
          <w:lang w:val="ru-RU"/>
        </w:rPr>
        <w:t xml:space="preserve"> </w:t>
      </w:r>
      <w:r>
        <w:t>React</w:t>
      </w:r>
      <w:r w:rsidRPr="00E6044A">
        <w:rPr>
          <w:lang w:val="ru-RU"/>
        </w:rPr>
        <w:t xml:space="preserve"> </w:t>
      </w:r>
      <w:r>
        <w:t>Native</w:t>
      </w:r>
      <w:r w:rsidR="00E6044A">
        <w:rPr>
          <w:lang w:val="ru-RU"/>
        </w:rPr>
        <w:t xml:space="preserve">; </w:t>
      </w:r>
      <w:proofErr w:type="spellStart"/>
      <w:r w:rsidR="00E6044A">
        <w:rPr>
          <w:lang w:val="ru-RU"/>
        </w:rPr>
        <w:t>вебплатформа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r>
        <w:t>SPA</w:t>
      </w:r>
      <w:r w:rsidRPr="00E6044A">
        <w:rPr>
          <w:lang w:val="ru-RU"/>
        </w:rPr>
        <w:t xml:space="preserve"> на </w:t>
      </w:r>
      <w:proofErr w:type="spellStart"/>
      <w:r w:rsidRPr="00E6044A">
        <w:rPr>
          <w:lang w:val="ru-RU"/>
        </w:rPr>
        <w:t>основі</w:t>
      </w:r>
      <w:proofErr w:type="spellEnd"/>
      <w:r w:rsidRPr="00E6044A">
        <w:rPr>
          <w:lang w:val="ru-RU"/>
        </w:rPr>
        <w:t xml:space="preserve"> </w:t>
      </w:r>
      <w:r>
        <w:t>React</w:t>
      </w:r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Серверна</w:t>
      </w:r>
      <w:proofErr w:type="spellEnd"/>
      <w:r w:rsidRPr="00E6044A">
        <w:rPr>
          <w:b/>
          <w:lang w:val="ru-RU"/>
        </w:rPr>
        <w:t xml:space="preserve"> </w:t>
      </w:r>
      <w:proofErr w:type="spellStart"/>
      <w:r w:rsidRPr="00E6044A">
        <w:rPr>
          <w:b/>
          <w:lang w:val="ru-RU"/>
        </w:rPr>
        <w:t>частина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модуль</w:t>
      </w:r>
      <w:r w:rsidR="00E6044A">
        <w:rPr>
          <w:lang w:val="ru-RU"/>
        </w:rPr>
        <w:t>на</w:t>
      </w:r>
      <w:proofErr w:type="spellEnd"/>
      <w:r w:rsidR="00E6044A">
        <w:rPr>
          <w:lang w:val="ru-RU"/>
        </w:rPr>
        <w:t xml:space="preserve"> (</w:t>
      </w:r>
      <w:proofErr w:type="spellStart"/>
      <w:r w:rsidR="00E6044A">
        <w:rPr>
          <w:lang w:val="ru-RU"/>
        </w:rPr>
        <w:t>мікросервісна</w:t>
      </w:r>
      <w:proofErr w:type="spellEnd"/>
      <w:r w:rsidR="00E6044A">
        <w:rPr>
          <w:lang w:val="ru-RU"/>
        </w:rPr>
        <w:t xml:space="preserve">) </w:t>
      </w:r>
      <w:proofErr w:type="spellStart"/>
      <w:proofErr w:type="gramStart"/>
      <w:r w:rsidR="00E6044A">
        <w:rPr>
          <w:lang w:val="ru-RU"/>
        </w:rPr>
        <w:t>арх</w:t>
      </w:r>
      <w:proofErr w:type="gramEnd"/>
      <w:r w:rsidR="00E6044A">
        <w:rPr>
          <w:lang w:val="ru-RU"/>
        </w:rPr>
        <w:t>ітектура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для </w:t>
      </w:r>
      <w:proofErr w:type="spellStart"/>
      <w:r w:rsidRPr="00E6044A">
        <w:rPr>
          <w:lang w:val="ru-RU"/>
        </w:rPr>
        <w:t>ізоляції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критичних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фінансових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процесів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полегшення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тестування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інтеграції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сторонніх</w:t>
      </w:r>
      <w:proofErr w:type="spellEnd"/>
      <w:r w:rsidRPr="00E6044A">
        <w:rPr>
          <w:lang w:val="ru-RU"/>
        </w:rPr>
        <w:t xml:space="preserve"> </w:t>
      </w:r>
      <w:r>
        <w:t>API</w:t>
      </w:r>
      <w:r w:rsidRPr="00E6044A">
        <w:rPr>
          <w:lang w:val="ru-RU"/>
        </w:rPr>
        <w:t>.</w:t>
      </w:r>
    </w:p>
    <w:p w:rsidR="00813CF9" w:rsidRDefault="00F76AAE">
      <w:pPr>
        <w:pStyle w:val="a0"/>
      </w:pPr>
      <w:r>
        <w:rPr>
          <w:b/>
        </w:rPr>
        <w:t>API</w:t>
      </w:r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r>
        <w:t>REST</w:t>
      </w:r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або</w:t>
      </w:r>
      <w:proofErr w:type="spellEnd"/>
      <w:r w:rsidRPr="00E6044A">
        <w:rPr>
          <w:lang w:val="ru-RU"/>
        </w:rPr>
        <w:t xml:space="preserve"> </w:t>
      </w:r>
      <w:proofErr w:type="spellStart"/>
      <w:r>
        <w:t>GraphQL</w:t>
      </w:r>
      <w:proofErr w:type="spellEnd"/>
      <w:r w:rsidRPr="00E6044A">
        <w:rPr>
          <w:lang w:val="ru-RU"/>
        </w:rPr>
        <w:t xml:space="preserve">) з </w:t>
      </w:r>
      <w:proofErr w:type="spellStart"/>
      <w:r w:rsidRPr="00E6044A">
        <w:rPr>
          <w:lang w:val="ru-RU"/>
        </w:rPr>
        <w:t>документацією</w:t>
      </w:r>
      <w:proofErr w:type="spellEnd"/>
      <w:r w:rsidRPr="00E6044A">
        <w:rPr>
          <w:lang w:val="ru-RU"/>
        </w:rPr>
        <w:t xml:space="preserve"> </w:t>
      </w:r>
      <w:r>
        <w:t>(</w:t>
      </w:r>
      <w:proofErr w:type="spellStart"/>
      <w:r>
        <w:t>OpenAPI</w:t>
      </w:r>
      <w:proofErr w:type="spellEnd"/>
      <w:r>
        <w:t>/Swagger).</w:t>
      </w:r>
    </w:p>
    <w:p w:rsidR="00813CF9" w:rsidRDefault="00F76AAE">
      <w:pPr>
        <w:pStyle w:val="31"/>
      </w:pPr>
      <w:r>
        <w:t>3.2 Організація даних</w:t>
      </w:r>
    </w:p>
    <w:p w:rsidR="00813CF9" w:rsidRDefault="00F76AAE">
      <w:pPr>
        <w:pStyle w:val="a0"/>
      </w:pPr>
      <w:r>
        <w:rPr>
          <w:b/>
        </w:rPr>
        <w:t>Серверний рівень:</w:t>
      </w:r>
      <w:r>
        <w:t xml:space="preserve"> реляційна СУБД для транзакцій та облікових записів; швидке сховище (in-memory) для сесій і кешування.</w:t>
      </w:r>
    </w:p>
    <w:p w:rsidR="00813CF9" w:rsidRDefault="00F76AAE">
      <w:pPr>
        <w:pStyle w:val="a0"/>
      </w:pPr>
      <w:r>
        <w:rPr>
          <w:b/>
        </w:rPr>
        <w:t>Клієнтський рівень:</w:t>
      </w:r>
      <w:r>
        <w:t xml:space="preserve"> локальне збереження некритичних даних (історія транзакцій, баланс на момент останньої синхронізації) для часткової працездатності в офлайн-режимі.</w:t>
      </w:r>
    </w:p>
    <w:p w:rsidR="00813CF9" w:rsidRDefault="00F76AAE">
      <w:pPr>
        <w:pStyle w:val="31"/>
      </w:pPr>
      <w:r>
        <w:t>3.3 Безпека (дефолтні вимоги)</w:t>
      </w:r>
    </w:p>
    <w:p w:rsidR="00813CF9" w:rsidRDefault="00F76AAE">
      <w:pPr>
        <w:pStyle w:val="a0"/>
      </w:pPr>
      <w:r>
        <w:t>HTTPS/</w:t>
      </w:r>
      <w:r w:rsidR="00E6044A">
        <w:t xml:space="preserve">TLS </w:t>
      </w:r>
      <w:proofErr w:type="spellStart"/>
      <w:r w:rsidR="00E6044A">
        <w:t>для</w:t>
      </w:r>
      <w:proofErr w:type="spellEnd"/>
      <w:r w:rsidR="00E6044A">
        <w:t xml:space="preserve"> </w:t>
      </w:r>
      <w:proofErr w:type="spellStart"/>
      <w:r w:rsidR="00E6044A">
        <w:t>всього</w:t>
      </w:r>
      <w:proofErr w:type="spellEnd"/>
      <w:r w:rsidR="00E6044A">
        <w:t xml:space="preserve"> </w:t>
      </w:r>
      <w:proofErr w:type="spellStart"/>
      <w:r w:rsidR="00E6044A">
        <w:t>трафіку</w:t>
      </w:r>
      <w:proofErr w:type="spellEnd"/>
      <w:r w:rsidR="00E6044A">
        <w:t xml:space="preserve">; </w:t>
      </w:r>
      <w:proofErr w:type="spellStart"/>
      <w:r w:rsidR="00E6044A">
        <w:t>паролі</w:t>
      </w:r>
      <w:proofErr w:type="spellEnd"/>
      <w:r w:rsidR="00E6044A">
        <w:t xml:space="preserve"> -</w:t>
      </w:r>
      <w:r>
        <w:t xml:space="preserve"> </w:t>
      </w:r>
      <w:proofErr w:type="spellStart"/>
      <w:r>
        <w:t>лише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хешів</w:t>
      </w:r>
      <w:proofErr w:type="spellEnd"/>
      <w:r>
        <w:t xml:space="preserve"> (bcrypt/argon2).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Двофакторне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ідтвердження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критичних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операцій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імітований</w:t>
      </w:r>
      <w:proofErr w:type="spellEnd"/>
      <w:r w:rsidRPr="00E6044A">
        <w:rPr>
          <w:lang w:val="ru-RU"/>
        </w:rPr>
        <w:t xml:space="preserve"> </w:t>
      </w:r>
      <w:r>
        <w:t>OTP</w:t>
      </w:r>
      <w:r w:rsidRPr="00E6044A">
        <w:rPr>
          <w:lang w:val="ru-RU"/>
        </w:rPr>
        <w:t>).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Маскування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номерів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карток</w:t>
      </w:r>
      <w:proofErr w:type="spellEnd"/>
      <w:r w:rsidRPr="00E6044A">
        <w:rPr>
          <w:lang w:val="ru-RU"/>
        </w:rPr>
        <w:t xml:space="preserve"> (</w:t>
      </w:r>
      <w:r w:rsidRPr="00E6044A">
        <w:rPr>
          <w:b/>
          <w:lang w:val="ru-RU"/>
        </w:rPr>
        <w:t xml:space="preserve">**  </w:t>
      </w:r>
      <w:r w:rsidRPr="00E6044A">
        <w:rPr>
          <w:lang w:val="ru-RU"/>
        </w:rPr>
        <w:t xml:space="preserve">** 1234), доступ до </w:t>
      </w:r>
      <w:r>
        <w:t>CVV</w:t>
      </w:r>
      <w:r w:rsidR="00E6044A">
        <w:rPr>
          <w:lang w:val="ru-RU"/>
        </w:rPr>
        <w:t xml:space="preserve"> та </w:t>
      </w:r>
      <w:proofErr w:type="spellStart"/>
      <w:r w:rsidR="00E6044A">
        <w:rPr>
          <w:lang w:val="ru-RU"/>
        </w:rPr>
        <w:t>повного</w:t>
      </w:r>
      <w:proofErr w:type="spellEnd"/>
      <w:r w:rsidR="00E6044A">
        <w:rPr>
          <w:lang w:val="ru-RU"/>
        </w:rPr>
        <w:t xml:space="preserve"> номера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через </w:t>
      </w:r>
      <w:proofErr w:type="spellStart"/>
      <w:r w:rsidRPr="00E6044A">
        <w:rPr>
          <w:lang w:val="ru-RU"/>
        </w:rPr>
        <w:t>додаткову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авторизацію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Токени</w:t>
      </w:r>
      <w:proofErr w:type="spellEnd"/>
      <w:r w:rsidRPr="00E6044A">
        <w:rPr>
          <w:lang w:val="ru-RU"/>
        </w:rPr>
        <w:t xml:space="preserve"> доступу з </w:t>
      </w:r>
      <w:proofErr w:type="spellStart"/>
      <w:r w:rsidRPr="00E6044A">
        <w:rPr>
          <w:lang w:val="ru-RU"/>
        </w:rPr>
        <w:t>обмеженим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терміном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життя</w:t>
      </w:r>
      <w:proofErr w:type="spellEnd"/>
      <w:r w:rsidRPr="00E6044A">
        <w:rPr>
          <w:lang w:val="ru-RU"/>
        </w:rPr>
        <w:t xml:space="preserve">; перегляд </w:t>
      </w:r>
      <w:proofErr w:type="spellStart"/>
      <w:r w:rsidRPr="00E6044A">
        <w:rPr>
          <w:lang w:val="ru-RU"/>
        </w:rPr>
        <w:t>активних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сесій</w:t>
      </w:r>
      <w:proofErr w:type="spellEnd"/>
      <w:r w:rsidRPr="00E6044A">
        <w:rPr>
          <w:lang w:val="ru-RU"/>
        </w:rPr>
        <w:t xml:space="preserve"> з </w:t>
      </w:r>
      <w:proofErr w:type="spellStart"/>
      <w:r w:rsidRPr="00E6044A">
        <w:rPr>
          <w:lang w:val="ru-RU"/>
        </w:rPr>
        <w:t>можливістю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завершити</w:t>
      </w:r>
      <w:proofErr w:type="spellEnd"/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будь-яку</w:t>
      </w:r>
      <w:proofErr w:type="gramEnd"/>
      <w:r w:rsidRPr="00E6044A">
        <w:rPr>
          <w:lang w:val="ru-RU"/>
        </w:rPr>
        <w:t>.</w:t>
      </w:r>
    </w:p>
    <w:p w:rsidR="00813CF9" w:rsidRPr="00E6044A" w:rsidRDefault="00F76AAE">
      <w:pPr>
        <w:pStyle w:val="21"/>
        <w:rPr>
          <w:lang w:val="ru-RU"/>
        </w:rPr>
      </w:pPr>
      <w:r w:rsidRPr="00E6044A">
        <w:rPr>
          <w:lang w:val="ru-RU"/>
        </w:rPr>
        <w:t xml:space="preserve">4. </w:t>
      </w:r>
      <w:proofErr w:type="spellStart"/>
      <w:r w:rsidRPr="00E6044A">
        <w:rPr>
          <w:lang w:val="ru-RU"/>
        </w:rPr>
        <w:t>Ролі</w:t>
      </w:r>
      <w:proofErr w:type="spellEnd"/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в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системі</w:t>
      </w:r>
      <w:proofErr w:type="spellEnd"/>
    </w:p>
    <w:p w:rsidR="00813CF9" w:rsidRPr="00E6044A" w:rsidRDefault="00F76AAE">
      <w:pPr>
        <w:pStyle w:val="31"/>
        <w:rPr>
          <w:lang w:val="ru-RU"/>
        </w:rPr>
      </w:pPr>
      <w:r w:rsidRPr="00E6044A">
        <w:rPr>
          <w:lang w:val="ru-RU"/>
        </w:rPr>
        <w:t xml:space="preserve">4.1 </w:t>
      </w:r>
      <w:proofErr w:type="spellStart"/>
      <w:r w:rsidRPr="00E6044A">
        <w:rPr>
          <w:lang w:val="ru-RU"/>
        </w:rPr>
        <w:t>Клієнт</w:t>
      </w:r>
      <w:proofErr w:type="spellEnd"/>
    </w:p>
    <w:p w:rsidR="00813CF9" w:rsidRPr="00E6044A" w:rsidRDefault="00F76AAE">
      <w:pPr>
        <w:rPr>
          <w:lang w:val="ru-RU"/>
        </w:rPr>
      </w:pPr>
      <w:proofErr w:type="spellStart"/>
      <w:r w:rsidRPr="00E6044A">
        <w:rPr>
          <w:lang w:val="ru-RU"/>
        </w:rPr>
        <w:t>Повний</w:t>
      </w:r>
      <w:proofErr w:type="spellEnd"/>
      <w:r w:rsidRPr="00E6044A">
        <w:rPr>
          <w:lang w:val="ru-RU"/>
        </w:rPr>
        <w:t xml:space="preserve"> доступ до </w:t>
      </w:r>
      <w:proofErr w:type="spellStart"/>
      <w:r w:rsidRPr="00E6044A">
        <w:rPr>
          <w:lang w:val="ru-RU"/>
        </w:rPr>
        <w:t>функціональності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описаної</w:t>
      </w:r>
      <w:proofErr w:type="spellEnd"/>
      <w:r w:rsidRPr="00E6044A">
        <w:rPr>
          <w:lang w:val="ru-RU"/>
        </w:rPr>
        <w:t xml:space="preserve"> в </w:t>
      </w:r>
      <w:proofErr w:type="spellStart"/>
      <w:r w:rsidRPr="00E6044A">
        <w:rPr>
          <w:lang w:val="ru-RU"/>
        </w:rPr>
        <w:t>розділі</w:t>
      </w:r>
      <w:proofErr w:type="spellEnd"/>
      <w:r w:rsidRPr="00E6044A">
        <w:rPr>
          <w:lang w:val="ru-RU"/>
        </w:rPr>
        <w:t xml:space="preserve"> 5: </w:t>
      </w:r>
      <w:proofErr w:type="spellStart"/>
      <w:r w:rsidRPr="00E6044A">
        <w:rPr>
          <w:lang w:val="ru-RU"/>
        </w:rPr>
        <w:t>рахунки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перекази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валютні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операції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накопичення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кешбек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аналітика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налаштування</w:t>
      </w:r>
      <w:proofErr w:type="spellEnd"/>
      <w:r w:rsidRPr="00E6044A">
        <w:rPr>
          <w:lang w:val="ru-RU"/>
        </w:rPr>
        <w:t>.</w:t>
      </w:r>
    </w:p>
    <w:p w:rsidR="00813CF9" w:rsidRDefault="00F76AAE">
      <w:pPr>
        <w:pStyle w:val="31"/>
      </w:pPr>
      <w:r>
        <w:t xml:space="preserve">4.2 </w:t>
      </w:r>
      <w:proofErr w:type="spellStart"/>
      <w:r>
        <w:t>Адміністратор</w:t>
      </w:r>
      <w:proofErr w:type="spellEnd"/>
      <w:r>
        <w:t xml:space="preserve"> (</w:t>
      </w:r>
      <w:proofErr w:type="spellStart"/>
      <w:r>
        <w:t>співробітник</w:t>
      </w:r>
      <w:proofErr w:type="spellEnd"/>
      <w:r>
        <w:t xml:space="preserve"> </w:t>
      </w:r>
      <w:proofErr w:type="spellStart"/>
      <w:r>
        <w:t>банку</w:t>
      </w:r>
      <w:proofErr w:type="spellEnd"/>
      <w:r>
        <w:t>)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Верифікація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клієнтів</w:t>
      </w:r>
      <w:proofErr w:type="spellEnd"/>
      <w:r w:rsidRPr="00E6044A">
        <w:rPr>
          <w:lang w:val="ru-RU"/>
        </w:rPr>
        <w:t xml:space="preserve">: перегляд </w:t>
      </w:r>
      <w:proofErr w:type="spellStart"/>
      <w:r w:rsidRPr="00E6044A">
        <w:rPr>
          <w:lang w:val="ru-RU"/>
        </w:rPr>
        <w:t>поданих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документів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зміна</w:t>
      </w:r>
      <w:proofErr w:type="spellEnd"/>
      <w:r w:rsidRPr="00E6044A">
        <w:rPr>
          <w:lang w:val="ru-RU"/>
        </w:rPr>
        <w:t xml:space="preserve"> статусу «на </w:t>
      </w:r>
      <w:proofErr w:type="spellStart"/>
      <w:r w:rsidRPr="00E6044A">
        <w:rPr>
          <w:lang w:val="ru-RU"/>
        </w:rPr>
        <w:t>перевірці</w:t>
      </w:r>
      <w:proofErr w:type="spellEnd"/>
      <w:r w:rsidRPr="00E6044A">
        <w:rPr>
          <w:lang w:val="ru-RU"/>
        </w:rPr>
        <w:t xml:space="preserve"> /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ідтверджено</w:t>
      </w:r>
      <w:proofErr w:type="spellEnd"/>
      <w:r w:rsidRPr="00E6044A">
        <w:rPr>
          <w:lang w:val="ru-RU"/>
        </w:rPr>
        <w:t xml:space="preserve"> / </w:t>
      </w:r>
      <w:proofErr w:type="spellStart"/>
      <w:r w:rsidRPr="00E6044A">
        <w:rPr>
          <w:lang w:val="ru-RU"/>
        </w:rPr>
        <w:t>відмовлено</w:t>
      </w:r>
      <w:proofErr w:type="spellEnd"/>
      <w:r w:rsidRPr="00E6044A">
        <w:rPr>
          <w:lang w:val="ru-RU"/>
        </w:rPr>
        <w:t>».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Розсилка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сповіщень</w:t>
      </w:r>
      <w:proofErr w:type="spellEnd"/>
      <w:r w:rsidRPr="00E6044A">
        <w:rPr>
          <w:lang w:val="ru-RU"/>
        </w:rPr>
        <w:t xml:space="preserve"> (</w:t>
      </w:r>
      <w:r>
        <w:t>push</w:t>
      </w:r>
      <w:r w:rsidRPr="00E6044A">
        <w:rPr>
          <w:lang w:val="ru-RU"/>
        </w:rPr>
        <w:t xml:space="preserve">) з </w:t>
      </w:r>
      <w:proofErr w:type="spellStart"/>
      <w:r w:rsidRPr="00E6044A">
        <w:rPr>
          <w:lang w:val="ru-RU"/>
        </w:rPr>
        <w:t>форматуванням</w:t>
      </w:r>
      <w:proofErr w:type="spellEnd"/>
      <w:r w:rsidRPr="00E6044A">
        <w:rPr>
          <w:lang w:val="ru-RU"/>
        </w:rPr>
        <w:t xml:space="preserve">: текст, фото, </w:t>
      </w:r>
      <w:r>
        <w:t>action</w:t>
      </w:r>
      <w:r w:rsidRPr="00E6044A">
        <w:rPr>
          <w:lang w:val="ru-RU"/>
        </w:rPr>
        <w:t>-кнопки.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Блокування</w:t>
      </w:r>
      <w:proofErr w:type="spellEnd"/>
      <w:r w:rsidRPr="00E6044A">
        <w:rPr>
          <w:lang w:val="ru-RU"/>
        </w:rPr>
        <w:t>/</w:t>
      </w:r>
      <w:proofErr w:type="spellStart"/>
      <w:r w:rsidRPr="00E6044A">
        <w:rPr>
          <w:lang w:val="ru-RU"/>
        </w:rPr>
        <w:t>розблокування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карток</w:t>
      </w:r>
      <w:proofErr w:type="spellEnd"/>
      <w:r w:rsidRPr="00E6044A">
        <w:rPr>
          <w:lang w:val="ru-RU"/>
        </w:rPr>
        <w:t xml:space="preserve"> та </w:t>
      </w:r>
      <w:proofErr w:type="spellStart"/>
      <w:proofErr w:type="gramStart"/>
      <w:r w:rsidRPr="00E6044A">
        <w:rPr>
          <w:lang w:val="ru-RU"/>
        </w:rPr>
        <w:t>обл</w:t>
      </w:r>
      <w:proofErr w:type="gramEnd"/>
      <w:r w:rsidRPr="00E6044A">
        <w:rPr>
          <w:lang w:val="ru-RU"/>
        </w:rPr>
        <w:t>ікових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записів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lang w:val="ru-RU"/>
        </w:rPr>
        <w:t xml:space="preserve">Перегляд </w:t>
      </w:r>
      <w:proofErr w:type="spellStart"/>
      <w:r w:rsidRPr="00E6044A">
        <w:rPr>
          <w:lang w:val="ru-RU"/>
        </w:rPr>
        <w:t>загальної</w:t>
      </w:r>
      <w:proofErr w:type="spellEnd"/>
      <w:r w:rsidRPr="00E6044A">
        <w:rPr>
          <w:lang w:val="ru-RU"/>
        </w:rPr>
        <w:t xml:space="preserve"> статистики (</w:t>
      </w:r>
      <w:proofErr w:type="spellStart"/>
      <w:r w:rsidRPr="00E6044A">
        <w:rPr>
          <w:lang w:val="ru-RU"/>
        </w:rPr>
        <w:t>кількість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клієнтів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транзакцій</w:t>
      </w:r>
      <w:proofErr w:type="spellEnd"/>
      <w:r w:rsidRPr="00E6044A">
        <w:rPr>
          <w:lang w:val="ru-RU"/>
        </w:rPr>
        <w:t>).</w:t>
      </w:r>
    </w:p>
    <w:p w:rsidR="00813CF9" w:rsidRPr="00E6044A" w:rsidRDefault="00E6044A">
      <w:pPr>
        <w:pStyle w:val="a0"/>
        <w:rPr>
          <w:lang w:val="ru-RU"/>
        </w:rPr>
      </w:pPr>
      <w:r>
        <w:rPr>
          <w:lang w:val="ru-RU"/>
        </w:rPr>
        <w:t xml:space="preserve">Доступ до грошей </w:t>
      </w:r>
      <w:proofErr w:type="spellStart"/>
      <w:r>
        <w:rPr>
          <w:lang w:val="ru-RU"/>
        </w:rPr>
        <w:t>клієнтів</w:t>
      </w:r>
      <w:proofErr w:type="spellEnd"/>
      <w:r>
        <w:rPr>
          <w:lang w:val="ru-RU"/>
        </w:rPr>
        <w:t xml:space="preserve"> </w:t>
      </w:r>
      <w:r w:rsidRPr="00E6044A">
        <w:rPr>
          <w:lang w:val="ru-RU"/>
        </w:rPr>
        <w:t>-</w:t>
      </w:r>
      <w:r w:rsidR="00F76AAE" w:rsidRPr="00E6044A">
        <w:rPr>
          <w:lang w:val="ru-RU"/>
        </w:rPr>
        <w:t xml:space="preserve"> </w:t>
      </w:r>
      <w:proofErr w:type="spellStart"/>
      <w:r w:rsidR="00F76AAE" w:rsidRPr="00E6044A">
        <w:rPr>
          <w:b/>
          <w:lang w:val="ru-RU"/>
        </w:rPr>
        <w:t>нема</w:t>
      </w:r>
      <w:proofErr w:type="gramStart"/>
      <w:r w:rsidR="00F76AAE" w:rsidRPr="00E6044A">
        <w:rPr>
          <w:b/>
          <w:lang w:val="ru-RU"/>
        </w:rPr>
        <w:t>є</w:t>
      </w:r>
      <w:proofErr w:type="spellEnd"/>
      <w:r w:rsidR="00F76AAE" w:rsidRPr="00E6044A">
        <w:rPr>
          <w:lang w:val="ru-RU"/>
        </w:rPr>
        <w:t>.</w:t>
      </w:r>
      <w:proofErr w:type="gramEnd"/>
    </w:p>
    <w:p w:rsidR="00813CF9" w:rsidRPr="00E6044A" w:rsidRDefault="00F76AAE">
      <w:pPr>
        <w:rPr>
          <w:lang w:val="ru-RU"/>
        </w:rPr>
      </w:pPr>
      <w:proofErr w:type="spellStart"/>
      <w:r w:rsidRPr="00E6044A">
        <w:rPr>
          <w:lang w:val="ru-RU"/>
        </w:rPr>
        <w:t>Інтерфейс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адм</w:t>
      </w:r>
      <w:proofErr w:type="gramEnd"/>
      <w:r w:rsidRPr="00E6044A">
        <w:rPr>
          <w:lang w:val="ru-RU"/>
        </w:rPr>
        <w:t>іністратора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окрема</w:t>
      </w:r>
      <w:proofErr w:type="spellEnd"/>
      <w:r w:rsidRPr="00E6044A">
        <w:rPr>
          <w:lang w:val="ru-RU"/>
        </w:rPr>
        <w:t xml:space="preserve"> роль на </w:t>
      </w:r>
      <w:proofErr w:type="spellStart"/>
      <w:r w:rsidRPr="00E6044A">
        <w:rPr>
          <w:lang w:val="ru-RU"/>
        </w:rPr>
        <w:t>вебплатформі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питання</w:t>
      </w:r>
      <w:proofErr w:type="spellEnd"/>
      <w:r w:rsidRPr="00E6044A">
        <w:rPr>
          <w:lang w:val="ru-RU"/>
        </w:rPr>
        <w:t xml:space="preserve"> на </w:t>
      </w:r>
      <w:proofErr w:type="spellStart"/>
      <w:r w:rsidRPr="00E6044A">
        <w:rPr>
          <w:lang w:val="ru-RU"/>
        </w:rPr>
        <w:t>розгляд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окремий</w:t>
      </w:r>
      <w:proofErr w:type="spellEnd"/>
      <w:r w:rsidRPr="00E6044A">
        <w:rPr>
          <w:lang w:val="ru-RU"/>
        </w:rPr>
        <w:t xml:space="preserve"> веб-</w:t>
      </w:r>
      <w:proofErr w:type="spellStart"/>
      <w:r w:rsidRPr="00E6044A">
        <w:rPr>
          <w:lang w:val="ru-RU"/>
        </w:rPr>
        <w:t>інтерфейс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чи</w:t>
      </w:r>
      <w:proofErr w:type="spellEnd"/>
      <w:r w:rsidRPr="00E6044A">
        <w:rPr>
          <w:lang w:val="ru-RU"/>
        </w:rPr>
        <w:t xml:space="preserve"> роль у </w:t>
      </w:r>
      <w:proofErr w:type="spellStart"/>
      <w:r w:rsidRPr="00E6044A">
        <w:rPr>
          <w:lang w:val="ru-RU"/>
        </w:rPr>
        <w:t>спільному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застосунку</w:t>
      </w:r>
      <w:proofErr w:type="spellEnd"/>
      <w:r w:rsidRPr="00E6044A">
        <w:rPr>
          <w:lang w:val="ru-RU"/>
        </w:rPr>
        <w:t>).</w:t>
      </w:r>
    </w:p>
    <w:p w:rsidR="00813CF9" w:rsidRPr="00E6044A" w:rsidRDefault="00F76AAE">
      <w:pPr>
        <w:pStyle w:val="21"/>
        <w:rPr>
          <w:lang w:val="ru-RU"/>
        </w:rPr>
      </w:pPr>
      <w:r w:rsidRPr="00E6044A">
        <w:rPr>
          <w:lang w:val="ru-RU"/>
        </w:rPr>
        <w:lastRenderedPageBreak/>
        <w:t xml:space="preserve">5. </w:t>
      </w:r>
      <w:proofErr w:type="spellStart"/>
      <w:r w:rsidRPr="00E6044A">
        <w:rPr>
          <w:lang w:val="ru-RU"/>
        </w:rPr>
        <w:t>Функціональні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вимоги</w:t>
      </w:r>
      <w:proofErr w:type="spellEnd"/>
    </w:p>
    <w:p w:rsidR="00813CF9" w:rsidRPr="00E6044A" w:rsidRDefault="00F76AAE">
      <w:pPr>
        <w:pStyle w:val="31"/>
        <w:rPr>
          <w:lang w:val="ru-RU"/>
        </w:rPr>
      </w:pPr>
      <w:r w:rsidRPr="00E6044A">
        <w:rPr>
          <w:lang w:val="ru-RU"/>
        </w:rPr>
        <w:t xml:space="preserve">5.1 </w:t>
      </w:r>
      <w:proofErr w:type="spellStart"/>
      <w:r w:rsidRPr="00E6044A">
        <w:rPr>
          <w:lang w:val="ru-RU"/>
        </w:rPr>
        <w:t>Авторизація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реєстрація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відновлення</w:t>
      </w:r>
      <w:proofErr w:type="spellEnd"/>
    </w:p>
    <w:p w:rsidR="00813CF9" w:rsidRDefault="00F76AAE">
      <w:pPr>
        <w:pStyle w:val="a0"/>
      </w:pPr>
      <w:proofErr w:type="spellStart"/>
      <w:r w:rsidRPr="00E6044A">
        <w:rPr>
          <w:lang w:val="ru-RU"/>
        </w:rPr>
        <w:t>Екран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логіну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вхід</w:t>
      </w:r>
      <w:proofErr w:type="spellEnd"/>
      <w:r w:rsidRPr="00E6044A">
        <w:rPr>
          <w:lang w:val="ru-RU"/>
        </w:rPr>
        <w:t xml:space="preserve"> за номером телефону та паролем (показ/</w:t>
      </w:r>
      <w:proofErr w:type="spellStart"/>
      <w:r w:rsidRPr="00E6044A">
        <w:rPr>
          <w:lang w:val="ru-RU"/>
        </w:rPr>
        <w:t>приховування</w:t>
      </w:r>
      <w:proofErr w:type="spellEnd"/>
      <w:r w:rsidRPr="00E6044A">
        <w:rPr>
          <w:lang w:val="ru-RU"/>
        </w:rPr>
        <w:t xml:space="preserve"> пароля). </w:t>
      </w:r>
      <w:proofErr w:type="spellStart"/>
      <w:r>
        <w:t>Кнопки</w:t>
      </w:r>
      <w:proofErr w:type="spellEnd"/>
      <w:r>
        <w:t xml:space="preserve"> «</w:t>
      </w:r>
      <w:proofErr w:type="spellStart"/>
      <w:r>
        <w:t>Увійти</w:t>
      </w:r>
      <w:proofErr w:type="spellEnd"/>
      <w:r>
        <w:t>», «</w:t>
      </w:r>
      <w:proofErr w:type="spellStart"/>
      <w:r>
        <w:t>Зареєструватися</w:t>
      </w:r>
      <w:proofErr w:type="spellEnd"/>
      <w:r>
        <w:t>», «</w:t>
      </w:r>
      <w:proofErr w:type="spellStart"/>
      <w:r>
        <w:t>Забув</w:t>
      </w:r>
      <w:proofErr w:type="spellEnd"/>
      <w:r>
        <w:t xml:space="preserve"> пароль».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Відновлення</w:t>
      </w:r>
      <w:proofErr w:type="spellEnd"/>
      <w:r w:rsidRPr="00E6044A">
        <w:rPr>
          <w:lang w:val="ru-RU"/>
        </w:rPr>
        <w:t xml:space="preserve"> паролю: </w:t>
      </w:r>
      <w:proofErr w:type="spellStart"/>
      <w:r w:rsidRPr="00E6044A">
        <w:rPr>
          <w:lang w:val="ru-RU"/>
        </w:rPr>
        <w:t>верифікація</w:t>
      </w:r>
      <w:proofErr w:type="spellEnd"/>
      <w:r w:rsidRPr="00E6044A">
        <w:rPr>
          <w:lang w:val="ru-RU"/>
        </w:rPr>
        <w:t xml:space="preserve"> особи → </w:t>
      </w:r>
      <w:proofErr w:type="spellStart"/>
      <w:r w:rsidRPr="00E6044A">
        <w:rPr>
          <w:lang w:val="ru-RU"/>
        </w:rPr>
        <w:t>встановлення</w:t>
      </w:r>
      <w:proofErr w:type="spellEnd"/>
      <w:r w:rsidRPr="00E6044A">
        <w:rPr>
          <w:lang w:val="ru-RU"/>
        </w:rPr>
        <w:t xml:space="preserve"> нового пароля.</w:t>
      </w:r>
    </w:p>
    <w:p w:rsidR="00813CF9" w:rsidRDefault="00F76AAE">
      <w:pPr>
        <w:pStyle w:val="a0"/>
      </w:pPr>
      <w:proofErr w:type="spellStart"/>
      <w:r>
        <w:t>Реєстрація</w:t>
      </w:r>
      <w:proofErr w:type="spellEnd"/>
      <w:r>
        <w:t>: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Персональні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дані</w:t>
      </w:r>
      <w:proofErr w:type="spellEnd"/>
      <w:r w:rsidRPr="00E6044A">
        <w:rPr>
          <w:lang w:val="ru-RU"/>
        </w:rPr>
        <w:t xml:space="preserve">: </w:t>
      </w:r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 xml:space="preserve">ІБ, дата </w:t>
      </w:r>
      <w:proofErr w:type="spellStart"/>
      <w:r w:rsidRPr="00E6044A">
        <w:rPr>
          <w:lang w:val="ru-RU"/>
        </w:rPr>
        <w:t>народження</w:t>
      </w:r>
      <w:proofErr w:type="spellEnd"/>
      <w:r w:rsidRPr="00E6044A">
        <w:rPr>
          <w:lang w:val="ru-RU"/>
        </w:rPr>
        <w:t>.</w:t>
      </w:r>
    </w:p>
    <w:p w:rsidR="00813CF9" w:rsidRDefault="00F76AAE">
      <w:pPr>
        <w:pStyle w:val="20"/>
      </w:pPr>
      <w:proofErr w:type="spellStart"/>
      <w:r>
        <w:t>Контакти</w:t>
      </w:r>
      <w:proofErr w:type="spellEnd"/>
      <w:r>
        <w:t xml:space="preserve">: </w:t>
      </w:r>
      <w:proofErr w:type="spellStart"/>
      <w:r>
        <w:t>телефон</w:t>
      </w:r>
      <w:proofErr w:type="spellEnd"/>
      <w:r>
        <w:t>, email.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Документи</w:t>
      </w:r>
      <w:proofErr w:type="spellEnd"/>
      <w:r w:rsidRPr="00E6044A">
        <w:rPr>
          <w:lang w:val="ru-RU"/>
        </w:rPr>
        <w:t xml:space="preserve">: РНОКПП, </w:t>
      </w:r>
      <w:r>
        <w:t>ID</w:t>
      </w:r>
      <w:r w:rsidR="00E6044A">
        <w:rPr>
          <w:lang w:val="ru-RU"/>
        </w:rPr>
        <w:t>-</w:t>
      </w:r>
      <w:proofErr w:type="spellStart"/>
      <w:r w:rsidR="00E6044A">
        <w:rPr>
          <w:lang w:val="ru-RU"/>
        </w:rPr>
        <w:t>картка</w:t>
      </w:r>
      <w:proofErr w:type="spellEnd"/>
      <w:r w:rsidR="00E6044A">
        <w:rPr>
          <w:lang w:val="ru-RU"/>
        </w:rPr>
        <w:t xml:space="preserve"> (див</w:t>
      </w:r>
      <w:proofErr w:type="gramStart"/>
      <w:r w:rsidR="00E6044A">
        <w:rPr>
          <w:lang w:val="ru-RU"/>
        </w:rPr>
        <w:t>.</w:t>
      </w:r>
      <w:proofErr w:type="gramEnd"/>
      <w:r w:rsidR="00E6044A">
        <w:rPr>
          <w:lang w:val="ru-RU"/>
        </w:rPr>
        <w:t xml:space="preserve"> </w:t>
      </w:r>
      <w:proofErr w:type="spellStart"/>
      <w:proofErr w:type="gramStart"/>
      <w:r w:rsidR="00E6044A">
        <w:rPr>
          <w:lang w:val="ru-RU"/>
        </w:rPr>
        <w:t>р</w:t>
      </w:r>
      <w:proofErr w:type="gramEnd"/>
      <w:r w:rsidR="00E6044A">
        <w:rPr>
          <w:lang w:val="ru-RU"/>
        </w:rPr>
        <w:t>озділ</w:t>
      </w:r>
      <w:proofErr w:type="spellEnd"/>
      <w:r w:rsidR="00E6044A">
        <w:rPr>
          <w:lang w:val="ru-RU"/>
        </w:rPr>
        <w:t xml:space="preserve"> 7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верифікація</w:t>
      </w:r>
      <w:proofErr w:type="spellEnd"/>
      <w:r w:rsidRPr="00E6044A">
        <w:rPr>
          <w:lang w:val="ru-RU"/>
        </w:rPr>
        <w:t>).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Юридичні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аспекти</w:t>
      </w:r>
      <w:proofErr w:type="spellEnd"/>
      <w:r w:rsidRPr="00E6044A">
        <w:rPr>
          <w:lang w:val="ru-RU"/>
        </w:rPr>
        <w:t xml:space="preserve">: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ідтвердження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правоздатності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прийняття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оферти</w:t>
      </w:r>
      <w:proofErr w:type="spellEnd"/>
      <w:r w:rsidRPr="00E6044A">
        <w:rPr>
          <w:lang w:val="ru-RU"/>
        </w:rPr>
        <w:t xml:space="preserve">, анкета </w:t>
      </w:r>
      <w:proofErr w:type="spellStart"/>
      <w:r w:rsidRPr="00E6044A">
        <w:rPr>
          <w:lang w:val="ru-RU"/>
        </w:rPr>
        <w:t>клієнта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Безпека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створення</w:t>
      </w:r>
      <w:proofErr w:type="spellEnd"/>
      <w:r w:rsidRPr="00E6044A">
        <w:rPr>
          <w:lang w:val="ru-RU"/>
        </w:rPr>
        <w:t xml:space="preserve"> пароля (</w:t>
      </w:r>
      <w:proofErr w:type="spellStart"/>
      <w:r w:rsidRPr="00E6044A">
        <w:rPr>
          <w:lang w:val="ru-RU"/>
        </w:rPr>
        <w:t>індикатор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надійності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мінімальні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вимоги</w:t>
      </w:r>
      <w:proofErr w:type="spellEnd"/>
      <w:r w:rsidRPr="00E6044A">
        <w:rPr>
          <w:lang w:val="ru-RU"/>
        </w:rPr>
        <w:t>).</w:t>
      </w:r>
    </w:p>
    <w:p w:rsidR="00813CF9" w:rsidRDefault="00F76AAE">
      <w:pPr>
        <w:pStyle w:val="31"/>
      </w:pPr>
      <w:r>
        <w:t xml:space="preserve">5.2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екран</w:t>
      </w:r>
      <w:proofErr w:type="spellEnd"/>
    </w:p>
    <w:p w:rsidR="00813CF9" w:rsidRDefault="00F76AAE">
      <w:pPr>
        <w:pStyle w:val="a0"/>
      </w:pPr>
      <w:r w:rsidRPr="00E6044A">
        <w:rPr>
          <w:lang w:val="ru-RU"/>
        </w:rPr>
        <w:t xml:space="preserve">Баланс та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загальний</w:t>
      </w:r>
      <w:proofErr w:type="spellEnd"/>
      <w:r w:rsidRPr="00E6044A">
        <w:rPr>
          <w:lang w:val="ru-RU"/>
        </w:rPr>
        <w:t xml:space="preserve"> баланс, </w:t>
      </w:r>
      <w:proofErr w:type="spellStart"/>
      <w:r w:rsidRPr="00E6044A">
        <w:rPr>
          <w:lang w:val="ru-RU"/>
        </w:rPr>
        <w:t>візуалізація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 (тип, </w:t>
      </w:r>
      <w:proofErr w:type="spellStart"/>
      <w:r w:rsidRPr="00E6044A">
        <w:rPr>
          <w:lang w:val="ru-RU"/>
        </w:rPr>
        <w:t>платіжна</w:t>
      </w:r>
      <w:proofErr w:type="spellEnd"/>
      <w:r w:rsidRPr="00E6044A">
        <w:rPr>
          <w:lang w:val="ru-RU"/>
        </w:rPr>
        <w:t xml:space="preserve"> система, </w:t>
      </w:r>
      <w:proofErr w:type="spellStart"/>
      <w:r w:rsidRPr="00E6044A">
        <w:rPr>
          <w:lang w:val="ru-RU"/>
        </w:rPr>
        <w:t>частково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прихований</w:t>
      </w:r>
      <w:proofErr w:type="spellEnd"/>
      <w:r w:rsidRPr="00E6044A">
        <w:rPr>
          <w:lang w:val="ru-RU"/>
        </w:rPr>
        <w:t xml:space="preserve"> номер, </w:t>
      </w:r>
      <w:proofErr w:type="spellStart"/>
      <w:r w:rsidRPr="00E6044A">
        <w:rPr>
          <w:lang w:val="ru-RU"/>
        </w:rPr>
        <w:t>термін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дії</w:t>
      </w:r>
      <w:proofErr w:type="spellEnd"/>
      <w:r w:rsidRPr="00E6044A">
        <w:rPr>
          <w:lang w:val="ru-RU"/>
        </w:rPr>
        <w:t xml:space="preserve">).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картками</w:t>
      </w:r>
      <w:proofErr w:type="spellEnd"/>
      <w:r>
        <w:t xml:space="preserve">, </w:t>
      </w:r>
      <w:proofErr w:type="spellStart"/>
      <w:r>
        <w:t>зміна</w:t>
      </w:r>
      <w:proofErr w:type="spellEnd"/>
      <w:r>
        <w:t xml:space="preserve"> дизайну віртуальної картки.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Швидкі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дії</w:t>
      </w:r>
      <w:proofErr w:type="spellEnd"/>
      <w:r w:rsidRPr="00E6044A">
        <w:rPr>
          <w:lang w:val="ru-RU"/>
        </w:rPr>
        <w:t>: «</w:t>
      </w:r>
      <w:proofErr w:type="spellStart"/>
      <w:r w:rsidRPr="00E6044A">
        <w:rPr>
          <w:lang w:val="ru-RU"/>
        </w:rPr>
        <w:t>Поповнити</w:t>
      </w:r>
      <w:proofErr w:type="spellEnd"/>
      <w:r w:rsidRPr="00E6044A">
        <w:rPr>
          <w:lang w:val="ru-RU"/>
        </w:rPr>
        <w:t>», «</w:t>
      </w:r>
      <w:proofErr w:type="spellStart"/>
      <w:r w:rsidRPr="00E6044A">
        <w:rPr>
          <w:lang w:val="ru-RU"/>
        </w:rPr>
        <w:t>Переказати</w:t>
      </w:r>
      <w:proofErr w:type="spellEnd"/>
      <w:r w:rsidRPr="00E6044A">
        <w:rPr>
          <w:lang w:val="ru-RU"/>
        </w:rPr>
        <w:t>», «</w:t>
      </w:r>
      <w:proofErr w:type="spellStart"/>
      <w:r w:rsidRPr="00E6044A">
        <w:rPr>
          <w:lang w:val="ru-RU"/>
        </w:rPr>
        <w:t>Мобільний</w:t>
      </w:r>
      <w:proofErr w:type="spellEnd"/>
      <w:r w:rsidRPr="00E6044A">
        <w:rPr>
          <w:lang w:val="ru-RU"/>
        </w:rPr>
        <w:t>», «</w:t>
      </w:r>
      <w:proofErr w:type="spellStart"/>
      <w:r w:rsidRPr="00E6044A">
        <w:rPr>
          <w:lang w:val="ru-RU"/>
        </w:rPr>
        <w:t>Купити</w:t>
      </w:r>
      <w:proofErr w:type="spellEnd"/>
      <w:r w:rsidRPr="00E6044A">
        <w:rPr>
          <w:lang w:val="ru-RU"/>
        </w:rPr>
        <w:t xml:space="preserve"> валюту».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Віджети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актуальний</w:t>
      </w:r>
      <w:proofErr w:type="spellEnd"/>
      <w:r w:rsidRPr="00E6044A">
        <w:rPr>
          <w:lang w:val="ru-RU"/>
        </w:rPr>
        <w:t xml:space="preserve"> курс валют, блок </w:t>
      </w:r>
      <w:proofErr w:type="spellStart"/>
      <w:r w:rsidRPr="00E6044A">
        <w:rPr>
          <w:lang w:val="ru-RU"/>
        </w:rPr>
        <w:t>настроюваних</w:t>
      </w:r>
      <w:proofErr w:type="spellEnd"/>
      <w:r w:rsidRPr="00E6044A">
        <w:rPr>
          <w:lang w:val="ru-RU"/>
        </w:rPr>
        <w:t xml:space="preserve"> «</w:t>
      </w:r>
      <w:proofErr w:type="spellStart"/>
      <w:r w:rsidRPr="00E6044A">
        <w:rPr>
          <w:lang w:val="ru-RU"/>
        </w:rPr>
        <w:t>Серві</w:t>
      </w:r>
      <w:proofErr w:type="gramStart"/>
      <w:r w:rsidRPr="00E6044A">
        <w:rPr>
          <w:lang w:val="ru-RU"/>
        </w:rPr>
        <w:t>с</w:t>
      </w:r>
      <w:proofErr w:type="gramEnd"/>
      <w:r w:rsidRPr="00E6044A">
        <w:rPr>
          <w:lang w:val="ru-RU"/>
        </w:rPr>
        <w:t>ів</w:t>
      </w:r>
      <w:proofErr w:type="spellEnd"/>
      <w:r w:rsidRPr="00E6044A">
        <w:rPr>
          <w:lang w:val="ru-RU"/>
        </w:rPr>
        <w:t xml:space="preserve">», </w:t>
      </w:r>
      <w:proofErr w:type="spellStart"/>
      <w:r w:rsidRPr="00E6044A">
        <w:rPr>
          <w:lang w:val="ru-RU"/>
        </w:rPr>
        <w:t>історія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транзакцій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із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пошуком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lang w:val="ru-RU"/>
        </w:rPr>
        <w:t xml:space="preserve">Доступ до </w:t>
      </w:r>
      <w:proofErr w:type="spellStart"/>
      <w:r w:rsidRPr="00E6044A">
        <w:rPr>
          <w:lang w:val="ru-RU"/>
        </w:rPr>
        <w:t>сповіщень</w:t>
      </w:r>
      <w:proofErr w:type="spellEnd"/>
      <w:r w:rsidRPr="00E6044A">
        <w:rPr>
          <w:lang w:val="ru-RU"/>
        </w:rPr>
        <w:t xml:space="preserve">, </w:t>
      </w:r>
      <w:r>
        <w:t>FAQ</w:t>
      </w:r>
      <w:r w:rsidRPr="00E6044A">
        <w:rPr>
          <w:lang w:val="ru-RU"/>
        </w:rPr>
        <w:t xml:space="preserve">, </w:t>
      </w:r>
      <w:proofErr w:type="spellStart"/>
      <w:proofErr w:type="gramStart"/>
      <w:r w:rsidRPr="00E6044A">
        <w:rPr>
          <w:lang w:val="ru-RU"/>
        </w:rPr>
        <w:t>проф</w:t>
      </w:r>
      <w:proofErr w:type="gramEnd"/>
      <w:r w:rsidRPr="00E6044A">
        <w:rPr>
          <w:lang w:val="ru-RU"/>
        </w:rPr>
        <w:t>ілю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31"/>
        <w:rPr>
          <w:lang w:val="ru-RU"/>
        </w:rPr>
      </w:pPr>
      <w:r w:rsidRPr="00E6044A">
        <w:rPr>
          <w:lang w:val="ru-RU"/>
        </w:rPr>
        <w:t xml:space="preserve">5.3 </w:t>
      </w:r>
      <w:proofErr w:type="spellStart"/>
      <w:r w:rsidRPr="00E6044A">
        <w:rPr>
          <w:lang w:val="ru-RU"/>
        </w:rPr>
        <w:t>Фінансові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транзакції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поповнення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перекази</w:t>
      </w:r>
      <w:proofErr w:type="spellEnd"/>
      <w:r w:rsidRPr="00E6044A">
        <w:rPr>
          <w:lang w:val="ru-RU"/>
        </w:rPr>
        <w:t>)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Поповнення</w:t>
      </w:r>
      <w:proofErr w:type="spellEnd"/>
      <w:r w:rsidRPr="00E6044A">
        <w:rPr>
          <w:lang w:val="ru-RU"/>
        </w:rPr>
        <w:t xml:space="preserve">: з </w:t>
      </w:r>
      <w:proofErr w:type="spellStart"/>
      <w:r w:rsidRPr="00E6044A">
        <w:rPr>
          <w:lang w:val="ru-RU"/>
        </w:rPr>
        <w:t>власної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, з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іншого</w:t>
      </w:r>
      <w:proofErr w:type="spellEnd"/>
      <w:r w:rsidRPr="00E6044A">
        <w:rPr>
          <w:lang w:val="ru-RU"/>
        </w:rPr>
        <w:t xml:space="preserve"> банку, за </w:t>
      </w:r>
      <w:proofErr w:type="spellStart"/>
      <w:r w:rsidRPr="00E6044A">
        <w:rPr>
          <w:lang w:val="ru-RU"/>
        </w:rPr>
        <w:t>реквізитами</w:t>
      </w:r>
      <w:proofErr w:type="spellEnd"/>
      <w:r w:rsidRPr="00E6044A">
        <w:rPr>
          <w:lang w:val="ru-RU"/>
        </w:rPr>
        <w:t xml:space="preserve"> (</w:t>
      </w:r>
      <w:r>
        <w:t>IBAN</w:t>
      </w:r>
      <w:r w:rsidRPr="00E6044A">
        <w:rPr>
          <w:lang w:val="ru-RU"/>
        </w:rPr>
        <w:t>, ЄДРПОУ, кнопка «</w:t>
      </w:r>
      <w:proofErr w:type="spellStart"/>
      <w:r w:rsidRPr="00E6044A">
        <w:rPr>
          <w:lang w:val="ru-RU"/>
        </w:rPr>
        <w:t>Поширити</w:t>
      </w:r>
      <w:proofErr w:type="spellEnd"/>
      <w:r w:rsidRPr="00E6044A">
        <w:rPr>
          <w:lang w:val="ru-RU"/>
        </w:rPr>
        <w:t>»).</w:t>
      </w:r>
    </w:p>
    <w:p w:rsidR="00813CF9" w:rsidRDefault="00F76AAE">
      <w:pPr>
        <w:pStyle w:val="a0"/>
      </w:pPr>
      <w:proofErr w:type="spellStart"/>
      <w:r w:rsidRPr="00E6044A">
        <w:rPr>
          <w:lang w:val="ru-RU"/>
        </w:rPr>
        <w:t>Переказ</w:t>
      </w:r>
      <w:proofErr w:type="spellEnd"/>
      <w:r w:rsidRPr="00E6044A">
        <w:rPr>
          <w:lang w:val="ru-RU"/>
        </w:rPr>
        <w:t xml:space="preserve"> на </w:t>
      </w:r>
      <w:proofErr w:type="spellStart"/>
      <w:r w:rsidRPr="00E6044A">
        <w:rPr>
          <w:lang w:val="ru-RU"/>
        </w:rPr>
        <w:t>картку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вибі</w:t>
      </w:r>
      <w:proofErr w:type="gramStart"/>
      <w:r w:rsidRPr="00E6044A">
        <w:rPr>
          <w:lang w:val="ru-RU"/>
        </w:rPr>
        <w:t>р</w:t>
      </w:r>
      <w:proofErr w:type="spellEnd"/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зі</w:t>
      </w:r>
      <w:proofErr w:type="spellEnd"/>
      <w:r w:rsidRPr="00E6044A">
        <w:rPr>
          <w:lang w:val="ru-RU"/>
        </w:rPr>
        <w:t xml:space="preserve"> списку «</w:t>
      </w:r>
      <w:proofErr w:type="spellStart"/>
      <w:r w:rsidRPr="00E6044A">
        <w:rPr>
          <w:lang w:val="ru-RU"/>
        </w:rPr>
        <w:t>Шаблонів</w:t>
      </w:r>
      <w:proofErr w:type="spellEnd"/>
      <w:r w:rsidRPr="00E6044A">
        <w:rPr>
          <w:lang w:val="ru-RU"/>
        </w:rPr>
        <w:t xml:space="preserve">», </w:t>
      </w:r>
      <w:proofErr w:type="spellStart"/>
      <w:r w:rsidRPr="00E6044A">
        <w:rPr>
          <w:lang w:val="ru-RU"/>
        </w:rPr>
        <w:t>введення</w:t>
      </w:r>
      <w:proofErr w:type="spellEnd"/>
      <w:r w:rsidRPr="00E6044A">
        <w:rPr>
          <w:lang w:val="ru-RU"/>
        </w:rPr>
        <w:t xml:space="preserve"> номера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суми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валюти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призначення</w:t>
      </w:r>
      <w:proofErr w:type="spellEnd"/>
      <w:r w:rsidRPr="00E6044A">
        <w:rPr>
          <w:lang w:val="ru-RU"/>
        </w:rPr>
        <w:t xml:space="preserve">. </w:t>
      </w:r>
      <w:proofErr w:type="spellStart"/>
      <w:r>
        <w:t>Обов'язковий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підтвердження</w:t>
      </w:r>
      <w:proofErr w:type="spellEnd"/>
      <w:r>
        <w:t xml:space="preserve"> з відображенням комісії.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Переказ</w:t>
      </w:r>
      <w:proofErr w:type="spellEnd"/>
      <w:r w:rsidRPr="00E6044A">
        <w:rPr>
          <w:lang w:val="ru-RU"/>
        </w:rPr>
        <w:t xml:space="preserve"> за </w:t>
      </w:r>
      <w:r>
        <w:t>IBAN</w:t>
      </w:r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валідація</w:t>
      </w:r>
      <w:proofErr w:type="spellEnd"/>
      <w:r w:rsidRPr="00E6044A">
        <w:rPr>
          <w:lang w:val="ru-RU"/>
        </w:rPr>
        <w:t xml:space="preserve"> контрольного </w:t>
      </w:r>
      <w:proofErr w:type="spellStart"/>
      <w:r w:rsidRPr="00E6044A">
        <w:rPr>
          <w:lang w:val="ru-RU"/>
        </w:rPr>
        <w:t>розряду</w:t>
      </w:r>
      <w:proofErr w:type="spellEnd"/>
      <w:r w:rsidRPr="00E6044A">
        <w:rPr>
          <w:lang w:val="ru-RU"/>
        </w:rPr>
        <w:t xml:space="preserve"> </w:t>
      </w:r>
      <w:r>
        <w:t>IBAN</w:t>
      </w:r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автопідтягування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даних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одержувача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призначення</w:t>
      </w:r>
      <w:proofErr w:type="spellEnd"/>
      <w:r w:rsidRPr="00E6044A">
        <w:rPr>
          <w:lang w:val="ru-RU"/>
        </w:rPr>
        <w:t xml:space="preserve"> платежу, </w:t>
      </w:r>
      <w:proofErr w:type="spellStart"/>
      <w:r w:rsidRPr="00E6044A">
        <w:rPr>
          <w:lang w:val="ru-RU"/>
        </w:rPr>
        <w:t>екран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ідтвердження</w:t>
      </w:r>
      <w:proofErr w:type="spellEnd"/>
      <w:r w:rsidRPr="00E6044A">
        <w:rPr>
          <w:lang w:val="ru-RU"/>
        </w:rPr>
        <w:t>.</w:t>
      </w:r>
    </w:p>
    <w:p w:rsidR="00813CF9" w:rsidRDefault="00F76AAE">
      <w:pPr>
        <w:pStyle w:val="31"/>
      </w:pPr>
      <w:r>
        <w:t xml:space="preserve">5.4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карткою</w:t>
      </w:r>
      <w:proofErr w:type="spellEnd"/>
    </w:p>
    <w:p w:rsidR="00813CF9" w:rsidRDefault="00F76AAE">
      <w:pPr>
        <w:pStyle w:val="a0"/>
      </w:pPr>
      <w:r>
        <w:t>Реквізити: підключення Apple/Google Pay (імітація), перегляд CVV та повного номера через спливаюче вікно з додатковою авторизацією.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Ліміти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гнучке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налаштування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інтернет-платежі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магазини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перекази</w:t>
      </w:r>
      <w:proofErr w:type="spellEnd"/>
      <w:r w:rsidRPr="00E6044A">
        <w:rPr>
          <w:lang w:val="ru-RU"/>
        </w:rPr>
        <w:t xml:space="preserve">) з </w:t>
      </w:r>
      <w:proofErr w:type="spellStart"/>
      <w:r w:rsidRPr="00E6044A">
        <w:rPr>
          <w:lang w:val="ru-RU"/>
        </w:rPr>
        <w:t>можливістю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вимкнення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Безпека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зміна</w:t>
      </w:r>
      <w:proofErr w:type="spellEnd"/>
      <w:r w:rsidRPr="00E6044A">
        <w:rPr>
          <w:lang w:val="ru-RU"/>
        </w:rPr>
        <w:t xml:space="preserve"> </w:t>
      </w:r>
      <w:r>
        <w:t>PIN</w:t>
      </w:r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блокування</w:t>
      </w:r>
      <w:proofErr w:type="spellEnd"/>
      <w:r w:rsidRPr="00E6044A">
        <w:rPr>
          <w:lang w:val="ru-RU"/>
        </w:rPr>
        <w:t xml:space="preserve"> / </w:t>
      </w:r>
      <w:proofErr w:type="spellStart"/>
      <w:r w:rsidRPr="00E6044A">
        <w:rPr>
          <w:lang w:val="ru-RU"/>
        </w:rPr>
        <w:t>приховування</w:t>
      </w:r>
      <w:proofErr w:type="spellEnd"/>
      <w:r w:rsidRPr="00E6044A">
        <w:rPr>
          <w:lang w:val="ru-RU"/>
        </w:rPr>
        <w:t xml:space="preserve"> / </w:t>
      </w:r>
      <w:proofErr w:type="spellStart"/>
      <w:r w:rsidRPr="00E6044A">
        <w:rPr>
          <w:lang w:val="ru-RU"/>
        </w:rPr>
        <w:t>закриття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Замовл</w:t>
      </w:r>
      <w:r w:rsidR="00E6044A">
        <w:rPr>
          <w:lang w:val="ru-RU"/>
        </w:rPr>
        <w:t>ення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фізичної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картки</w:t>
      </w:r>
      <w:proofErr w:type="spellEnd"/>
      <w:r w:rsidR="00E6044A">
        <w:rPr>
          <w:lang w:val="ru-RU"/>
        </w:rPr>
        <w:t xml:space="preserve"> (пластик)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</w:t>
      </w:r>
      <w:proofErr w:type="gramStart"/>
      <w:r w:rsidRPr="00E6044A">
        <w:rPr>
          <w:lang w:val="ru-RU"/>
        </w:rPr>
        <w:t>м</w:t>
      </w:r>
      <w:proofErr w:type="gramEnd"/>
      <w:r w:rsidRPr="00E6044A">
        <w:rPr>
          <w:lang w:val="ru-RU"/>
        </w:rPr>
        <w:t>ітація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замовлення</w:t>
      </w:r>
      <w:proofErr w:type="spellEnd"/>
      <w:r w:rsidRPr="00E6044A">
        <w:rPr>
          <w:lang w:val="ru-RU"/>
        </w:rPr>
        <w:t xml:space="preserve"> з </w:t>
      </w:r>
      <w:proofErr w:type="spellStart"/>
      <w:r w:rsidRPr="00E6044A">
        <w:rPr>
          <w:lang w:val="ru-RU"/>
        </w:rPr>
        <w:t>відстеженням</w:t>
      </w:r>
      <w:proofErr w:type="spellEnd"/>
      <w:r w:rsidRPr="00E6044A">
        <w:rPr>
          <w:lang w:val="ru-RU"/>
        </w:rPr>
        <w:t xml:space="preserve"> статусу.</w:t>
      </w:r>
    </w:p>
    <w:p w:rsidR="00813CF9" w:rsidRDefault="00F76AAE">
      <w:pPr>
        <w:pStyle w:val="a0"/>
      </w:pPr>
      <w:proofErr w:type="spellStart"/>
      <w:r>
        <w:t>Керування</w:t>
      </w:r>
      <w:proofErr w:type="spellEnd"/>
      <w:r>
        <w:t xml:space="preserve"> </w:t>
      </w:r>
      <w:proofErr w:type="spellStart"/>
      <w:r>
        <w:t>підписками</w:t>
      </w:r>
      <w:proofErr w:type="spellEnd"/>
      <w:r>
        <w:t xml:space="preserve"> (</w:t>
      </w:r>
      <w:proofErr w:type="spellStart"/>
      <w:r>
        <w:t>автоплатежі</w:t>
      </w:r>
      <w:proofErr w:type="spellEnd"/>
      <w:r>
        <w:t>).</w:t>
      </w:r>
    </w:p>
    <w:p w:rsidR="00813CF9" w:rsidRDefault="00F76AAE">
      <w:pPr>
        <w:pStyle w:val="31"/>
      </w:pPr>
      <w:r>
        <w:lastRenderedPageBreak/>
        <w:t>5.5 Валютні операції, накопичення та кешбек</w:t>
      </w:r>
    </w:p>
    <w:p w:rsidR="00813CF9" w:rsidRDefault="00F76AAE">
      <w:pPr>
        <w:pStyle w:val="a0"/>
      </w:pPr>
      <w:proofErr w:type="spellStart"/>
      <w:r w:rsidRPr="00E6044A">
        <w:rPr>
          <w:lang w:val="ru-RU"/>
        </w:rPr>
        <w:t>Купівля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валюти</w:t>
      </w:r>
      <w:proofErr w:type="spellEnd"/>
      <w:r w:rsidRPr="00E6044A">
        <w:rPr>
          <w:lang w:val="ru-RU"/>
        </w:rPr>
        <w:t>: вкладки «</w:t>
      </w:r>
      <w:proofErr w:type="spellStart"/>
      <w:r w:rsidRPr="00E6044A">
        <w:rPr>
          <w:lang w:val="ru-RU"/>
        </w:rPr>
        <w:t>Курси</w:t>
      </w:r>
      <w:proofErr w:type="spellEnd"/>
      <w:r w:rsidRPr="00E6044A">
        <w:rPr>
          <w:lang w:val="ru-RU"/>
        </w:rPr>
        <w:t xml:space="preserve"> НБУ» та «Список </w:t>
      </w:r>
      <w:proofErr w:type="spellStart"/>
      <w:r w:rsidRPr="00E6044A">
        <w:rPr>
          <w:lang w:val="ru-RU"/>
        </w:rPr>
        <w:t>користувача</w:t>
      </w:r>
      <w:proofErr w:type="spellEnd"/>
      <w:r w:rsidRPr="00E6044A">
        <w:rPr>
          <w:lang w:val="ru-RU"/>
        </w:rPr>
        <w:t xml:space="preserve">» (з </w:t>
      </w:r>
      <w:proofErr w:type="spellStart"/>
      <w:r w:rsidRPr="00E6044A">
        <w:rPr>
          <w:lang w:val="ru-RU"/>
        </w:rPr>
        <w:t>редагуванням</w:t>
      </w:r>
      <w:proofErr w:type="spellEnd"/>
      <w:r w:rsidRPr="00E6044A">
        <w:rPr>
          <w:lang w:val="ru-RU"/>
        </w:rPr>
        <w:t xml:space="preserve">). </w:t>
      </w:r>
      <w:proofErr w:type="spellStart"/>
      <w:r>
        <w:t>Кнопка</w:t>
      </w:r>
      <w:proofErr w:type="spellEnd"/>
      <w:r>
        <w:t xml:space="preserve"> «</w:t>
      </w:r>
      <w:proofErr w:type="spellStart"/>
      <w:r>
        <w:t>Купити</w:t>
      </w:r>
      <w:proofErr w:type="spellEnd"/>
      <w:r>
        <w:t xml:space="preserve">»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калькулятор</w:t>
      </w:r>
      <w:proofErr w:type="spellEnd"/>
      <w:r>
        <w:t xml:space="preserve"> крос-курсу.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Накопичення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цілі</w:t>
      </w:r>
      <w:proofErr w:type="spellEnd"/>
      <w:r w:rsidRPr="00E6044A">
        <w:rPr>
          <w:lang w:val="ru-RU"/>
        </w:rPr>
        <w:t xml:space="preserve">): </w:t>
      </w:r>
      <w:proofErr w:type="spellStart"/>
      <w:r w:rsidRPr="00E6044A">
        <w:rPr>
          <w:lang w:val="ru-RU"/>
        </w:rPr>
        <w:t>назва</w:t>
      </w:r>
      <w:proofErr w:type="spellEnd"/>
      <w:r w:rsidRPr="00E6044A">
        <w:rPr>
          <w:lang w:val="ru-RU"/>
        </w:rPr>
        <w:t xml:space="preserve">, сума, дата, </w:t>
      </w:r>
      <w:proofErr w:type="spellStart"/>
      <w:r w:rsidRPr="00E6044A">
        <w:rPr>
          <w:lang w:val="ru-RU"/>
        </w:rPr>
        <w:t>податкові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позначки</w:t>
      </w:r>
      <w:proofErr w:type="spellEnd"/>
      <w:r w:rsidRPr="00E6044A">
        <w:rPr>
          <w:lang w:val="ru-RU"/>
        </w:rPr>
        <w:t xml:space="preserve">. </w:t>
      </w:r>
      <w:proofErr w:type="spellStart"/>
      <w:r w:rsidRPr="00E6044A">
        <w:rPr>
          <w:lang w:val="ru-RU"/>
        </w:rPr>
        <w:t>Візуалізація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прогресу</w:t>
      </w:r>
      <w:proofErr w:type="spellEnd"/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круговою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діаграмою</w:t>
      </w:r>
      <w:proofErr w:type="spellEnd"/>
      <w:r w:rsidRPr="00E6044A">
        <w:rPr>
          <w:lang w:val="ru-RU"/>
        </w:rPr>
        <w:t xml:space="preserve">. </w:t>
      </w:r>
      <w:proofErr w:type="spellStart"/>
      <w:r w:rsidRPr="00E6044A">
        <w:rPr>
          <w:lang w:val="ru-RU"/>
        </w:rPr>
        <w:t>Функції</w:t>
      </w:r>
      <w:proofErr w:type="spellEnd"/>
      <w:r w:rsidRPr="00E6044A">
        <w:rPr>
          <w:lang w:val="ru-RU"/>
        </w:rPr>
        <w:t xml:space="preserve"> «</w:t>
      </w:r>
      <w:proofErr w:type="spellStart"/>
      <w:r w:rsidRPr="00E6044A">
        <w:rPr>
          <w:lang w:val="ru-RU"/>
        </w:rPr>
        <w:t>Зняти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накопичення</w:t>
      </w:r>
      <w:proofErr w:type="spellEnd"/>
      <w:r w:rsidRPr="00E6044A">
        <w:rPr>
          <w:lang w:val="ru-RU"/>
        </w:rPr>
        <w:t>» та «</w:t>
      </w:r>
      <w:proofErr w:type="spellStart"/>
      <w:proofErr w:type="gramStart"/>
      <w:r w:rsidRPr="00E6044A">
        <w:rPr>
          <w:lang w:val="ru-RU"/>
        </w:rPr>
        <w:t>Арх</w:t>
      </w:r>
      <w:proofErr w:type="gramEnd"/>
      <w:r w:rsidRPr="00E6044A">
        <w:rPr>
          <w:lang w:val="ru-RU"/>
        </w:rPr>
        <w:t>ів</w:t>
      </w:r>
      <w:proofErr w:type="spellEnd"/>
      <w:r w:rsidRPr="00E6044A">
        <w:rPr>
          <w:lang w:val="ru-RU"/>
        </w:rPr>
        <w:t xml:space="preserve">» (перезапуск </w:t>
      </w:r>
      <w:proofErr w:type="spellStart"/>
      <w:r w:rsidRPr="00E6044A">
        <w:rPr>
          <w:lang w:val="ru-RU"/>
        </w:rPr>
        <w:t>зборів</w:t>
      </w:r>
      <w:proofErr w:type="spellEnd"/>
      <w:r w:rsidRPr="00E6044A">
        <w:rPr>
          <w:lang w:val="ru-RU"/>
        </w:rPr>
        <w:t>).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Кешбек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накопичено</w:t>
      </w:r>
      <w:proofErr w:type="spellEnd"/>
      <w:r w:rsidRPr="00E6044A">
        <w:rPr>
          <w:lang w:val="ru-RU"/>
        </w:rPr>
        <w:t xml:space="preserve"> до </w:t>
      </w:r>
      <w:proofErr w:type="spellStart"/>
      <w:r w:rsidRPr="00E6044A">
        <w:rPr>
          <w:lang w:val="ru-RU"/>
        </w:rPr>
        <w:t>виводу</w:t>
      </w:r>
      <w:proofErr w:type="spellEnd"/>
      <w:r w:rsidRPr="00E6044A">
        <w:rPr>
          <w:lang w:val="ru-RU"/>
        </w:rPr>
        <w:t xml:space="preserve"> / за весь час. Каталог </w:t>
      </w:r>
      <w:proofErr w:type="spellStart"/>
      <w:r w:rsidRPr="00E6044A">
        <w:rPr>
          <w:lang w:val="ru-RU"/>
        </w:rPr>
        <w:t>акти</w:t>
      </w:r>
      <w:r w:rsidR="00E6044A">
        <w:rPr>
          <w:lang w:val="ru-RU"/>
        </w:rPr>
        <w:t>вованих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пропозицій</w:t>
      </w:r>
      <w:proofErr w:type="spellEnd"/>
      <w:r w:rsidR="00E6044A">
        <w:rPr>
          <w:lang w:val="ru-RU"/>
        </w:rPr>
        <w:t xml:space="preserve">. При </w:t>
      </w:r>
      <w:proofErr w:type="spellStart"/>
      <w:r w:rsidR="00E6044A">
        <w:rPr>
          <w:lang w:val="ru-RU"/>
        </w:rPr>
        <w:t>виводі</w:t>
      </w:r>
      <w:proofErr w:type="spellEnd"/>
      <w:r w:rsidR="00E6044A">
        <w:rPr>
          <w:lang w:val="ru-RU"/>
        </w:rPr>
        <w:t xml:space="preserve"> </w:t>
      </w:r>
      <w:r w:rsidR="00E6044A" w:rsidRPr="00FD1907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розрахунок</w:t>
      </w:r>
      <w:proofErr w:type="spellEnd"/>
      <w:r w:rsidRPr="00E6044A">
        <w:rPr>
          <w:lang w:val="ru-RU"/>
        </w:rPr>
        <w:t xml:space="preserve"> і </w:t>
      </w:r>
      <w:proofErr w:type="spellStart"/>
      <w:r w:rsidRPr="00E6044A">
        <w:rPr>
          <w:lang w:val="ru-RU"/>
        </w:rPr>
        <w:t>пояснення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утримань</w:t>
      </w:r>
      <w:proofErr w:type="spellEnd"/>
      <w:r w:rsidRPr="00E6044A">
        <w:rPr>
          <w:lang w:val="ru-RU"/>
        </w:rPr>
        <w:t xml:space="preserve"> (ПДФО, </w:t>
      </w:r>
      <w:proofErr w:type="spellStart"/>
      <w:r w:rsidRPr="00E6044A">
        <w:rPr>
          <w:lang w:val="ru-RU"/>
        </w:rPr>
        <w:t>військовий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збір</w:t>
      </w:r>
      <w:proofErr w:type="spellEnd"/>
      <w:r w:rsidRPr="00E6044A">
        <w:rPr>
          <w:lang w:val="ru-RU"/>
        </w:rPr>
        <w:t>).</w:t>
      </w:r>
    </w:p>
    <w:p w:rsidR="00813CF9" w:rsidRDefault="00F76AAE">
      <w:pPr>
        <w:pStyle w:val="31"/>
      </w:pPr>
      <w:r>
        <w:t xml:space="preserve">5.6 </w:t>
      </w:r>
      <w:proofErr w:type="spellStart"/>
      <w:r>
        <w:t>Аналітика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сповіщення</w:t>
      </w:r>
      <w:proofErr w:type="spellEnd"/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Аналітика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витрати</w:t>
      </w:r>
      <w:proofErr w:type="spellEnd"/>
      <w:r w:rsidRPr="00E6044A">
        <w:rPr>
          <w:lang w:val="ru-RU"/>
        </w:rPr>
        <w:t xml:space="preserve"> за </w:t>
      </w:r>
      <w:proofErr w:type="spellStart"/>
      <w:proofErr w:type="gramStart"/>
      <w:r w:rsidRPr="00E6044A">
        <w:rPr>
          <w:lang w:val="ru-RU"/>
        </w:rPr>
        <w:t>м</w:t>
      </w:r>
      <w:proofErr w:type="gramEnd"/>
      <w:r w:rsidRPr="00E6044A">
        <w:rPr>
          <w:lang w:val="ru-RU"/>
        </w:rPr>
        <w:t>ісяцями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категоріями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окрема</w:t>
      </w:r>
      <w:proofErr w:type="spellEnd"/>
      <w:r w:rsidRPr="00E6044A">
        <w:rPr>
          <w:lang w:val="ru-RU"/>
        </w:rPr>
        <w:t xml:space="preserve"> статистика </w:t>
      </w:r>
      <w:proofErr w:type="spellStart"/>
      <w:r w:rsidRPr="00E6044A">
        <w:rPr>
          <w:lang w:val="ru-RU"/>
        </w:rPr>
        <w:t>надходжень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інтерактивні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кругові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діаграми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Сповіщення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категорії</w:t>
      </w:r>
      <w:proofErr w:type="spellEnd"/>
      <w:r w:rsidRPr="00E6044A">
        <w:rPr>
          <w:lang w:val="ru-RU"/>
        </w:rPr>
        <w:t xml:space="preserve"> («</w:t>
      </w:r>
      <w:proofErr w:type="spellStart"/>
      <w:r w:rsidRPr="00E6044A">
        <w:rPr>
          <w:lang w:val="ru-RU"/>
        </w:rPr>
        <w:t>Всі</w:t>
      </w:r>
      <w:proofErr w:type="spellEnd"/>
      <w:r w:rsidRPr="00E6044A">
        <w:rPr>
          <w:lang w:val="ru-RU"/>
        </w:rPr>
        <w:t>», «</w:t>
      </w:r>
      <w:proofErr w:type="spellStart"/>
      <w:r w:rsidRPr="00E6044A">
        <w:rPr>
          <w:lang w:val="ru-RU"/>
        </w:rPr>
        <w:t>Важливі</w:t>
      </w:r>
      <w:proofErr w:type="spellEnd"/>
      <w:r w:rsidRPr="00E6044A">
        <w:rPr>
          <w:lang w:val="ru-RU"/>
        </w:rPr>
        <w:t>», «</w:t>
      </w:r>
      <w:proofErr w:type="spellStart"/>
      <w:r w:rsidRPr="00E6044A">
        <w:rPr>
          <w:lang w:val="ru-RU"/>
        </w:rPr>
        <w:t>Пропозиції</w:t>
      </w:r>
      <w:proofErr w:type="spellEnd"/>
      <w:r w:rsidRPr="00E6044A">
        <w:rPr>
          <w:lang w:val="ru-RU"/>
        </w:rPr>
        <w:t xml:space="preserve">»).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ідтримка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форматних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повідомлень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від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адміністратора</w:t>
      </w:r>
      <w:proofErr w:type="spellEnd"/>
      <w:r w:rsidRPr="00E6044A">
        <w:rPr>
          <w:lang w:val="ru-RU"/>
        </w:rPr>
        <w:t xml:space="preserve"> (фото, текст, </w:t>
      </w:r>
      <w:r>
        <w:t>action</w:t>
      </w:r>
      <w:r w:rsidRPr="00E6044A">
        <w:rPr>
          <w:lang w:val="ru-RU"/>
        </w:rPr>
        <w:t>-кнопки).</w:t>
      </w:r>
    </w:p>
    <w:p w:rsidR="00813CF9" w:rsidRDefault="00F76AAE">
      <w:pPr>
        <w:pStyle w:val="31"/>
      </w:pPr>
      <w:r>
        <w:t>5.7 Профіль та налаштування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Редагування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аватара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вихід</w:t>
      </w:r>
      <w:proofErr w:type="spellEnd"/>
      <w:r w:rsidRPr="00E6044A">
        <w:rPr>
          <w:lang w:val="ru-RU"/>
        </w:rPr>
        <w:t xml:space="preserve"> з </w:t>
      </w:r>
      <w:proofErr w:type="spellStart"/>
      <w:r w:rsidRPr="00E6044A">
        <w:rPr>
          <w:lang w:val="ru-RU"/>
        </w:rPr>
        <w:t>акаунта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інформація</w:t>
      </w:r>
      <w:proofErr w:type="spellEnd"/>
      <w:r w:rsidRPr="00E6044A">
        <w:rPr>
          <w:lang w:val="ru-RU"/>
        </w:rPr>
        <w:t xml:space="preserve"> про </w:t>
      </w:r>
      <w:proofErr w:type="spellStart"/>
      <w:r w:rsidRPr="00E6044A">
        <w:rPr>
          <w:lang w:val="ru-RU"/>
        </w:rPr>
        <w:t>версію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застосунку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Вибі</w:t>
      </w:r>
      <w:proofErr w:type="gramStart"/>
      <w:r w:rsidRPr="00E6044A">
        <w:rPr>
          <w:lang w:val="ru-RU"/>
        </w:rPr>
        <w:t>р</w:t>
      </w:r>
      <w:proofErr w:type="spellEnd"/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мови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українська</w:t>
      </w:r>
      <w:proofErr w:type="spellEnd"/>
      <w:r w:rsidRPr="00E6044A">
        <w:rPr>
          <w:lang w:val="ru-RU"/>
        </w:rPr>
        <w:t xml:space="preserve"> / </w:t>
      </w:r>
      <w:proofErr w:type="spellStart"/>
      <w:r w:rsidRPr="00E6044A">
        <w:rPr>
          <w:lang w:val="ru-RU"/>
        </w:rPr>
        <w:t>англійська</w:t>
      </w:r>
      <w:proofErr w:type="spellEnd"/>
      <w:r w:rsidRPr="00E6044A">
        <w:rPr>
          <w:lang w:val="ru-RU"/>
        </w:rPr>
        <w:t xml:space="preserve">), </w:t>
      </w:r>
      <w:proofErr w:type="spellStart"/>
      <w:r w:rsidRPr="00E6044A">
        <w:rPr>
          <w:lang w:val="ru-RU"/>
        </w:rPr>
        <w:t>вибір</w:t>
      </w:r>
      <w:proofErr w:type="spellEnd"/>
      <w:r w:rsidRPr="00E6044A">
        <w:rPr>
          <w:lang w:val="ru-RU"/>
        </w:rPr>
        <w:t xml:space="preserve"> теми (</w:t>
      </w:r>
      <w:proofErr w:type="spellStart"/>
      <w:r w:rsidRPr="00E6044A">
        <w:rPr>
          <w:lang w:val="ru-RU"/>
        </w:rPr>
        <w:t>світла</w:t>
      </w:r>
      <w:proofErr w:type="spellEnd"/>
      <w:r w:rsidRPr="00E6044A">
        <w:rPr>
          <w:lang w:val="ru-RU"/>
        </w:rPr>
        <w:t xml:space="preserve"> / темна / системна).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lang w:val="ru-RU"/>
        </w:rPr>
        <w:t xml:space="preserve">Перегляд </w:t>
      </w:r>
      <w:proofErr w:type="spellStart"/>
      <w:r w:rsidRPr="00E6044A">
        <w:rPr>
          <w:lang w:val="ru-RU"/>
        </w:rPr>
        <w:t>активних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сесій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зміна</w:t>
      </w:r>
      <w:proofErr w:type="spellEnd"/>
      <w:r w:rsidRPr="00E6044A">
        <w:rPr>
          <w:lang w:val="ru-RU"/>
        </w:rPr>
        <w:t xml:space="preserve"> пароля, </w:t>
      </w:r>
      <w:proofErr w:type="spellStart"/>
      <w:r w:rsidRPr="00E6044A">
        <w:rPr>
          <w:lang w:val="ru-RU"/>
        </w:rPr>
        <w:t>приховування</w:t>
      </w:r>
      <w:proofErr w:type="spellEnd"/>
      <w:r w:rsidRPr="00E6044A">
        <w:rPr>
          <w:lang w:val="ru-RU"/>
        </w:rPr>
        <w:t xml:space="preserve"> балансу </w:t>
      </w:r>
      <w:proofErr w:type="gramStart"/>
      <w:r w:rsidRPr="00E6044A">
        <w:rPr>
          <w:lang w:val="ru-RU"/>
        </w:rPr>
        <w:t>при</w:t>
      </w:r>
      <w:proofErr w:type="gram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вході</w:t>
      </w:r>
      <w:proofErr w:type="spellEnd"/>
      <w:r w:rsidRPr="00E6044A">
        <w:rPr>
          <w:lang w:val="ru-RU"/>
        </w:rPr>
        <w:t>.</w:t>
      </w:r>
    </w:p>
    <w:p w:rsidR="00813CF9" w:rsidRDefault="00F76AAE">
      <w:pPr>
        <w:pStyle w:val="21"/>
      </w:pPr>
      <w:r>
        <w:t>6. Нефункціональні вимоги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Продуктивність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час </w:t>
      </w:r>
      <w:proofErr w:type="spellStart"/>
      <w:r w:rsidRPr="00E6044A">
        <w:rPr>
          <w:lang w:val="ru-RU"/>
        </w:rPr>
        <w:t>відповіді</w:t>
      </w:r>
      <w:proofErr w:type="spellEnd"/>
      <w:r w:rsidRPr="00E6044A">
        <w:rPr>
          <w:lang w:val="ru-RU"/>
        </w:rPr>
        <w:t xml:space="preserve"> </w:t>
      </w:r>
      <w:r>
        <w:t>API</w:t>
      </w:r>
      <w:r w:rsidRPr="00E6044A">
        <w:rPr>
          <w:lang w:val="ru-RU"/>
        </w:rPr>
        <w:t xml:space="preserve"> до 500 </w:t>
      </w:r>
      <w:proofErr w:type="spellStart"/>
      <w:r w:rsidRPr="00E6044A">
        <w:rPr>
          <w:lang w:val="ru-RU"/>
        </w:rPr>
        <w:t>мс</w:t>
      </w:r>
      <w:proofErr w:type="spellEnd"/>
      <w:r w:rsidRPr="00E6044A">
        <w:rPr>
          <w:lang w:val="ru-RU"/>
        </w:rPr>
        <w:t xml:space="preserve"> для </w:t>
      </w:r>
      <w:proofErr w:type="spellStart"/>
      <w:r w:rsidRPr="00E6044A">
        <w:rPr>
          <w:lang w:val="ru-RU"/>
        </w:rPr>
        <w:t>основних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операцій</w:t>
      </w:r>
      <w:proofErr w:type="spellEnd"/>
      <w:r w:rsidRPr="00E6044A">
        <w:rPr>
          <w:lang w:val="ru-RU"/>
        </w:rPr>
        <w:t xml:space="preserve">; запуск </w:t>
      </w:r>
      <w:proofErr w:type="spellStart"/>
      <w:r w:rsidRPr="00E6044A">
        <w:rPr>
          <w:lang w:val="ru-RU"/>
        </w:rPr>
        <w:t>застосунку</w:t>
      </w:r>
      <w:proofErr w:type="spellEnd"/>
      <w:r w:rsidRPr="00E6044A">
        <w:rPr>
          <w:lang w:val="ru-RU"/>
        </w:rPr>
        <w:t xml:space="preserve"> до 3 с.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Локалізація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українська</w:t>
      </w:r>
      <w:proofErr w:type="spellEnd"/>
      <w:r w:rsidRPr="00E6044A">
        <w:rPr>
          <w:lang w:val="ru-RU"/>
        </w:rPr>
        <w:t xml:space="preserve"> та </w:t>
      </w:r>
      <w:proofErr w:type="spellStart"/>
      <w:proofErr w:type="gramStart"/>
      <w:r w:rsidRPr="00E6044A">
        <w:rPr>
          <w:lang w:val="ru-RU"/>
        </w:rPr>
        <w:t>англ</w:t>
      </w:r>
      <w:proofErr w:type="gramEnd"/>
      <w:r w:rsidRPr="00E6044A">
        <w:rPr>
          <w:lang w:val="ru-RU"/>
        </w:rPr>
        <w:t>ійсь</w:t>
      </w:r>
      <w:r w:rsidR="00E6044A">
        <w:rPr>
          <w:lang w:val="ru-RU"/>
        </w:rPr>
        <w:t>ка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мови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інтерфейсу</w:t>
      </w:r>
      <w:proofErr w:type="spellEnd"/>
      <w:r w:rsidR="00E6044A">
        <w:rPr>
          <w:lang w:val="ru-RU"/>
        </w:rPr>
        <w:t xml:space="preserve">; </w:t>
      </w:r>
      <w:proofErr w:type="spellStart"/>
      <w:r w:rsidR="00E6044A">
        <w:rPr>
          <w:lang w:val="ru-RU"/>
        </w:rPr>
        <w:t>усі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тексти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через </w:t>
      </w:r>
      <w:proofErr w:type="spellStart"/>
      <w:r w:rsidRPr="00E6044A">
        <w:rPr>
          <w:lang w:val="ru-RU"/>
        </w:rPr>
        <w:t>ресурси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локалізації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Доступність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контрастність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розміри</w:t>
      </w:r>
      <w:proofErr w:type="spellEnd"/>
      <w:r w:rsidRPr="00E6044A">
        <w:rPr>
          <w:lang w:val="ru-RU"/>
        </w:rPr>
        <w:t xml:space="preserve"> зон </w:t>
      </w:r>
      <w:proofErr w:type="spellStart"/>
      <w:r w:rsidRPr="00E6044A">
        <w:rPr>
          <w:lang w:val="ru-RU"/>
        </w:rPr>
        <w:t>натискання</w:t>
      </w:r>
      <w:proofErr w:type="spellEnd"/>
      <w:r w:rsidRPr="00E6044A">
        <w:rPr>
          <w:lang w:val="ru-RU"/>
        </w:rPr>
        <w:t xml:space="preserve">,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ідтримка</w:t>
      </w:r>
      <w:proofErr w:type="spellEnd"/>
      <w:r w:rsidRPr="00E6044A">
        <w:rPr>
          <w:lang w:val="ru-RU"/>
        </w:rPr>
        <w:t xml:space="preserve"> </w:t>
      </w:r>
      <w:r>
        <w:t>screen</w:t>
      </w:r>
      <w:r w:rsidRPr="00E6044A">
        <w:rPr>
          <w:lang w:val="ru-RU"/>
        </w:rPr>
        <w:t xml:space="preserve"> </w:t>
      </w:r>
      <w:r>
        <w:t>reader</w:t>
      </w:r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базовий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рівень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b/>
          <w:lang w:val="ru-RU"/>
        </w:rPr>
        <w:t>Офлайн-режим:</w:t>
      </w:r>
      <w:r w:rsidRPr="00E6044A">
        <w:rPr>
          <w:lang w:val="ru-RU"/>
        </w:rPr>
        <w:t xml:space="preserve"> перегляд </w:t>
      </w:r>
      <w:proofErr w:type="spellStart"/>
      <w:r w:rsidRPr="00E6044A">
        <w:rPr>
          <w:lang w:val="ru-RU"/>
        </w:rPr>
        <w:t>останнього</w:t>
      </w:r>
      <w:proofErr w:type="spellEnd"/>
      <w:r w:rsidRPr="00E6044A">
        <w:rPr>
          <w:lang w:val="ru-RU"/>
        </w:rPr>
        <w:t xml:space="preserve"> балансу та </w:t>
      </w:r>
      <w:proofErr w:type="spellStart"/>
      <w:r w:rsidRPr="00E6044A">
        <w:rPr>
          <w:lang w:val="ru-RU"/>
        </w:rPr>
        <w:t>історії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транзакцій</w:t>
      </w:r>
      <w:proofErr w:type="spellEnd"/>
      <w:r w:rsidRPr="00E6044A">
        <w:rPr>
          <w:lang w:val="ru-RU"/>
        </w:rPr>
        <w:t xml:space="preserve"> без </w:t>
      </w:r>
      <w:proofErr w:type="spellStart"/>
      <w:r w:rsidRPr="00E6044A">
        <w:rPr>
          <w:lang w:val="ru-RU"/>
        </w:rPr>
        <w:t>мережі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b/>
          <w:lang w:val="ru-RU"/>
        </w:rPr>
        <w:t>Тестування</w:t>
      </w:r>
      <w:proofErr w:type="spellEnd"/>
      <w:r w:rsidRPr="00E6044A">
        <w:rPr>
          <w:b/>
          <w:lang w:val="ru-RU"/>
        </w:rPr>
        <w:t>:</w:t>
      </w:r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модульні</w:t>
      </w:r>
      <w:proofErr w:type="spellEnd"/>
      <w:r w:rsidRPr="00E6044A">
        <w:rPr>
          <w:lang w:val="ru-RU"/>
        </w:rPr>
        <w:t xml:space="preserve"> тести </w:t>
      </w:r>
      <w:proofErr w:type="spellStart"/>
      <w:r w:rsidRPr="00E6044A">
        <w:rPr>
          <w:lang w:val="ru-RU"/>
        </w:rPr>
        <w:t>критичної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логіки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валідація</w:t>
      </w:r>
      <w:proofErr w:type="spellEnd"/>
      <w:r w:rsidRPr="00E6044A">
        <w:rPr>
          <w:lang w:val="ru-RU"/>
        </w:rPr>
        <w:t xml:space="preserve"> </w:t>
      </w:r>
      <w:r>
        <w:t>IBAN</w:t>
      </w:r>
      <w:r w:rsidRPr="00E6044A">
        <w:rPr>
          <w:lang w:val="ru-RU"/>
        </w:rPr>
        <w:t xml:space="preserve">/РНОКПП, </w:t>
      </w:r>
      <w:proofErr w:type="spellStart"/>
      <w:r w:rsidRPr="00E6044A">
        <w:rPr>
          <w:lang w:val="ru-RU"/>
        </w:rPr>
        <w:t>розрахунок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комісій</w:t>
      </w:r>
      <w:proofErr w:type="spellEnd"/>
      <w:r w:rsidRPr="00E6044A">
        <w:rPr>
          <w:lang w:val="ru-RU"/>
        </w:rPr>
        <w:t xml:space="preserve">), </w:t>
      </w:r>
      <w:r>
        <w:t>CI</w:t>
      </w:r>
      <w:r w:rsidRPr="00E6044A">
        <w:rPr>
          <w:lang w:val="ru-RU"/>
        </w:rPr>
        <w:t>-</w:t>
      </w:r>
      <w:proofErr w:type="spellStart"/>
      <w:r w:rsidRPr="00E6044A">
        <w:rPr>
          <w:lang w:val="ru-RU"/>
        </w:rPr>
        <w:t>прогін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тесті</w:t>
      </w:r>
      <w:proofErr w:type="gramStart"/>
      <w:r w:rsidRPr="00E6044A">
        <w:rPr>
          <w:lang w:val="ru-RU"/>
        </w:rPr>
        <w:t>в</w:t>
      </w:r>
      <w:proofErr w:type="spellEnd"/>
      <w:proofErr w:type="gramEnd"/>
      <w:r w:rsidRPr="00E6044A">
        <w:rPr>
          <w:lang w:val="ru-RU"/>
        </w:rPr>
        <w:t>.</w:t>
      </w:r>
    </w:p>
    <w:p w:rsidR="00813CF9" w:rsidRDefault="00F76AAE">
      <w:pPr>
        <w:pStyle w:val="21"/>
      </w:pPr>
      <w:r>
        <w:t>7. Верифікація клієнта (KYC)</w:t>
      </w:r>
    </w:p>
    <w:p w:rsidR="00813CF9" w:rsidRDefault="00F76AAE">
      <w:pPr>
        <w:pStyle w:val="a"/>
      </w:pPr>
      <w:r>
        <w:t>Клієнт заповнює анкету: ПІБ, дата народження, РНОКПП, дані ID-картки.</w:t>
      </w:r>
    </w:p>
    <w:p w:rsidR="00813CF9" w:rsidRDefault="00F76AAE">
      <w:pPr>
        <w:pStyle w:val="a"/>
      </w:pPr>
      <w:r>
        <w:t>Система виконує автоматичні перевірки:</w:t>
      </w:r>
    </w:p>
    <w:p w:rsidR="00813CF9" w:rsidRPr="00E6044A" w:rsidRDefault="00F76AAE">
      <w:pPr>
        <w:pStyle w:val="20"/>
        <w:rPr>
          <w:lang w:val="ru-RU"/>
        </w:rPr>
      </w:pPr>
      <w:r w:rsidRPr="00E6044A">
        <w:rPr>
          <w:lang w:val="ru-RU"/>
        </w:rPr>
        <w:t xml:space="preserve">формат та </w:t>
      </w:r>
      <w:proofErr w:type="spellStart"/>
      <w:r w:rsidRPr="00E6044A">
        <w:rPr>
          <w:lang w:val="ru-RU"/>
        </w:rPr>
        <w:t>контрольна</w:t>
      </w:r>
      <w:proofErr w:type="spellEnd"/>
      <w:r w:rsidRPr="00E6044A">
        <w:rPr>
          <w:lang w:val="ru-RU"/>
        </w:rPr>
        <w:t xml:space="preserve"> цифра РНОКПП за </w:t>
      </w:r>
      <w:proofErr w:type="spellStart"/>
      <w:r w:rsidRPr="00E6044A">
        <w:rPr>
          <w:lang w:val="ru-RU"/>
        </w:rPr>
        <w:t>офіційним</w:t>
      </w:r>
      <w:proofErr w:type="spellEnd"/>
      <w:r w:rsidRPr="00E6044A">
        <w:rPr>
          <w:lang w:val="ru-RU"/>
        </w:rPr>
        <w:t xml:space="preserve"> алгоритмом;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відповідність</w:t>
      </w:r>
      <w:proofErr w:type="spellEnd"/>
      <w:r w:rsidRPr="00E6044A">
        <w:rPr>
          <w:lang w:val="ru-RU"/>
        </w:rPr>
        <w:t xml:space="preserve"> номера документа формату </w:t>
      </w:r>
      <w:r>
        <w:t>ID</w:t>
      </w:r>
      <w:r w:rsidRPr="00E6044A">
        <w:rPr>
          <w:lang w:val="ru-RU"/>
        </w:rPr>
        <w:t>-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>;</w:t>
      </w:r>
    </w:p>
    <w:p w:rsidR="00813CF9" w:rsidRPr="00E6044A" w:rsidRDefault="00F76AAE">
      <w:pPr>
        <w:pStyle w:val="20"/>
        <w:rPr>
          <w:lang w:val="ru-RU"/>
        </w:rPr>
      </w:pPr>
      <w:proofErr w:type="spellStart"/>
      <w:r w:rsidRPr="00E6044A">
        <w:rPr>
          <w:lang w:val="ru-RU"/>
        </w:rPr>
        <w:t>валідація</w:t>
      </w:r>
      <w:proofErr w:type="spellEnd"/>
      <w:r w:rsidRPr="00E6044A">
        <w:rPr>
          <w:lang w:val="ru-RU"/>
        </w:rPr>
        <w:t xml:space="preserve"> </w:t>
      </w:r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 xml:space="preserve">ІБ та </w:t>
      </w:r>
      <w:proofErr w:type="spellStart"/>
      <w:r w:rsidRPr="00E6044A">
        <w:rPr>
          <w:lang w:val="ru-RU"/>
        </w:rPr>
        <w:t>дати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народження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"/>
        <w:rPr>
          <w:lang w:val="ru-RU"/>
        </w:rPr>
      </w:pPr>
      <w:proofErr w:type="spellStart"/>
      <w:r w:rsidRPr="00E6044A">
        <w:rPr>
          <w:lang w:val="ru-RU"/>
        </w:rPr>
        <w:t>Клієнт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додає</w:t>
      </w:r>
      <w:proofErr w:type="spellEnd"/>
      <w:r w:rsidRPr="00E6044A">
        <w:rPr>
          <w:lang w:val="ru-RU"/>
        </w:rPr>
        <w:t xml:space="preserve"> фото/скан документа.</w:t>
      </w:r>
    </w:p>
    <w:p w:rsidR="00813CF9" w:rsidRPr="00E6044A" w:rsidRDefault="00F76AAE">
      <w:pPr>
        <w:pStyle w:val="a"/>
        <w:rPr>
          <w:lang w:val="ru-RU"/>
        </w:rPr>
      </w:pPr>
      <w:r w:rsidRPr="00E6044A">
        <w:rPr>
          <w:lang w:val="ru-RU"/>
        </w:rPr>
        <w:t xml:space="preserve">Заявка </w:t>
      </w:r>
      <w:proofErr w:type="spellStart"/>
      <w:r w:rsidRPr="00E6044A">
        <w:rPr>
          <w:lang w:val="ru-RU"/>
        </w:rPr>
        <w:t>отримує</w:t>
      </w:r>
      <w:proofErr w:type="spellEnd"/>
      <w:r w:rsidRPr="00E6044A">
        <w:rPr>
          <w:lang w:val="ru-RU"/>
        </w:rPr>
        <w:t xml:space="preserve"> статус «на </w:t>
      </w:r>
      <w:proofErr w:type="spellStart"/>
      <w:r w:rsidRPr="00E6044A">
        <w:rPr>
          <w:lang w:val="ru-RU"/>
        </w:rPr>
        <w:t>перевірці</w:t>
      </w:r>
      <w:proofErr w:type="spellEnd"/>
      <w:r w:rsidRPr="00E6044A">
        <w:rPr>
          <w:lang w:val="ru-RU"/>
        </w:rPr>
        <w:t xml:space="preserve">» та </w:t>
      </w:r>
      <w:proofErr w:type="spellStart"/>
      <w:r w:rsidRPr="00E6044A">
        <w:rPr>
          <w:lang w:val="ru-RU"/>
        </w:rPr>
        <w:t>потрапляє</w:t>
      </w:r>
      <w:proofErr w:type="spellEnd"/>
      <w:r w:rsidRPr="00E6044A">
        <w:rPr>
          <w:lang w:val="ru-RU"/>
        </w:rPr>
        <w:t xml:space="preserve"> до </w:t>
      </w:r>
      <w:proofErr w:type="spellStart"/>
      <w:proofErr w:type="gramStart"/>
      <w:r w:rsidRPr="00E6044A">
        <w:rPr>
          <w:lang w:val="ru-RU"/>
        </w:rPr>
        <w:t>адм</w:t>
      </w:r>
      <w:proofErr w:type="gramEnd"/>
      <w:r w:rsidRPr="00E6044A">
        <w:rPr>
          <w:lang w:val="ru-RU"/>
        </w:rPr>
        <w:t>іністратора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"/>
        <w:rPr>
          <w:lang w:val="ru-RU"/>
        </w:rPr>
      </w:pPr>
      <w:proofErr w:type="spellStart"/>
      <w:proofErr w:type="gramStart"/>
      <w:r w:rsidRPr="00E6044A">
        <w:rPr>
          <w:lang w:val="ru-RU"/>
        </w:rPr>
        <w:t>Адм</w:t>
      </w:r>
      <w:proofErr w:type="gramEnd"/>
      <w:r w:rsidRPr="00E6044A">
        <w:rPr>
          <w:lang w:val="ru-RU"/>
        </w:rPr>
        <w:t>іністратор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переглядає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документи</w:t>
      </w:r>
      <w:proofErr w:type="spellEnd"/>
      <w:r w:rsidRPr="00E6044A">
        <w:rPr>
          <w:lang w:val="ru-RU"/>
        </w:rPr>
        <w:t xml:space="preserve"> й </w:t>
      </w:r>
      <w:proofErr w:type="spellStart"/>
      <w:r w:rsidRPr="00E6044A">
        <w:rPr>
          <w:lang w:val="ru-RU"/>
        </w:rPr>
        <w:t>ухвалює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рішення</w:t>
      </w:r>
      <w:proofErr w:type="spellEnd"/>
      <w:r w:rsidRPr="00E6044A">
        <w:rPr>
          <w:lang w:val="ru-RU"/>
        </w:rPr>
        <w:t>: «</w:t>
      </w:r>
      <w:proofErr w:type="spellStart"/>
      <w:r w:rsidRPr="00E6044A">
        <w:rPr>
          <w:lang w:val="ru-RU"/>
        </w:rPr>
        <w:t>підтверджено</w:t>
      </w:r>
      <w:proofErr w:type="spellEnd"/>
      <w:r w:rsidRPr="00E6044A">
        <w:rPr>
          <w:lang w:val="ru-RU"/>
        </w:rPr>
        <w:t>» (</w:t>
      </w:r>
      <w:proofErr w:type="spellStart"/>
      <w:r w:rsidRPr="00E6044A">
        <w:rPr>
          <w:lang w:val="ru-RU"/>
        </w:rPr>
        <w:t>клієнт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отримує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повний</w:t>
      </w:r>
      <w:proofErr w:type="spellEnd"/>
      <w:r w:rsidRPr="00E6044A">
        <w:rPr>
          <w:lang w:val="ru-RU"/>
        </w:rPr>
        <w:t xml:space="preserve"> доступ) </w:t>
      </w:r>
      <w:proofErr w:type="spellStart"/>
      <w:r w:rsidRPr="00E6044A">
        <w:rPr>
          <w:lang w:val="ru-RU"/>
        </w:rPr>
        <w:t>або</w:t>
      </w:r>
      <w:proofErr w:type="spellEnd"/>
      <w:r w:rsidRPr="00E6044A">
        <w:rPr>
          <w:lang w:val="ru-RU"/>
        </w:rPr>
        <w:t xml:space="preserve"> «</w:t>
      </w:r>
      <w:proofErr w:type="spellStart"/>
      <w:r w:rsidRPr="00E6044A">
        <w:rPr>
          <w:lang w:val="ru-RU"/>
        </w:rPr>
        <w:t>відмовлено</w:t>
      </w:r>
      <w:proofErr w:type="spellEnd"/>
      <w:r w:rsidRPr="00E6044A">
        <w:rPr>
          <w:lang w:val="ru-RU"/>
        </w:rPr>
        <w:t>» (з причиною).</w:t>
      </w:r>
    </w:p>
    <w:p w:rsidR="00813CF9" w:rsidRPr="00E6044A" w:rsidRDefault="00F76AAE">
      <w:pPr>
        <w:pStyle w:val="a"/>
        <w:rPr>
          <w:lang w:val="ru-RU"/>
        </w:rPr>
      </w:pPr>
      <w:r w:rsidRPr="00E6044A">
        <w:rPr>
          <w:lang w:val="ru-RU"/>
        </w:rPr>
        <w:t xml:space="preserve">Реальна </w:t>
      </w:r>
      <w:proofErr w:type="spellStart"/>
      <w:r w:rsidRPr="00E6044A">
        <w:rPr>
          <w:lang w:val="ru-RU"/>
        </w:rPr>
        <w:t>інтеграція</w:t>
      </w:r>
      <w:proofErr w:type="spellEnd"/>
      <w:r w:rsidRPr="00E6044A">
        <w:rPr>
          <w:lang w:val="ru-RU"/>
        </w:rPr>
        <w:t xml:space="preserve"> з </w:t>
      </w:r>
      <w:proofErr w:type="spellStart"/>
      <w:r>
        <w:t>BankID</w:t>
      </w:r>
      <w:proofErr w:type="spellEnd"/>
      <w:r w:rsidRPr="00E6044A">
        <w:rPr>
          <w:lang w:val="ru-RU"/>
        </w:rPr>
        <w:t xml:space="preserve"> / </w:t>
      </w:r>
      <w:proofErr w:type="spellStart"/>
      <w:r w:rsidRPr="00E6044A">
        <w:rPr>
          <w:lang w:val="ru-RU"/>
        </w:rPr>
        <w:t>сторонніми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серв</w:t>
      </w:r>
      <w:r w:rsidR="00E6044A">
        <w:rPr>
          <w:lang w:val="ru-RU"/>
        </w:rPr>
        <w:t>ісами</w:t>
      </w:r>
      <w:proofErr w:type="spellEnd"/>
      <w:r w:rsidR="00E6044A">
        <w:rPr>
          <w:lang w:val="ru-RU"/>
        </w:rPr>
        <w:t xml:space="preserve"> </w:t>
      </w:r>
      <w:proofErr w:type="spellStart"/>
      <w:r w:rsidR="00E6044A">
        <w:rPr>
          <w:lang w:val="ru-RU"/>
        </w:rPr>
        <w:t>верифікації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</w:t>
      </w:r>
      <w:r w:rsidRPr="00E6044A">
        <w:rPr>
          <w:b/>
          <w:lang w:val="ru-RU"/>
        </w:rPr>
        <w:t xml:space="preserve">поза межами </w:t>
      </w:r>
      <w:proofErr w:type="spellStart"/>
      <w:r w:rsidRPr="00E6044A">
        <w:rPr>
          <w:b/>
          <w:lang w:val="ru-RU"/>
        </w:rPr>
        <w:t>проєкту</w:t>
      </w:r>
      <w:proofErr w:type="spellEnd"/>
      <w:r w:rsidRPr="00E6044A">
        <w:rPr>
          <w:lang w:val="ru-RU"/>
        </w:rPr>
        <w:t>.</w:t>
      </w:r>
    </w:p>
    <w:p w:rsidR="00813CF9" w:rsidRDefault="00F76AAE">
      <w:pPr>
        <w:pStyle w:val="21"/>
      </w:pPr>
      <w:r>
        <w:lastRenderedPageBreak/>
        <w:t>8. Брендбук</w:t>
      </w:r>
    </w:p>
    <w:p w:rsidR="00813CF9" w:rsidRDefault="00F76AAE">
      <w:pPr>
        <w:pStyle w:val="31"/>
      </w:pPr>
      <w:r>
        <w:t>8.1 Аналітична частина</w:t>
      </w:r>
    </w:p>
    <w:p w:rsidR="00813CF9" w:rsidRDefault="00F76AAE">
      <w:pPr>
        <w:pStyle w:val="a0"/>
      </w:pPr>
      <w:r>
        <w:t>Цінності бренду</w:t>
      </w:r>
    </w:p>
    <w:p w:rsidR="00813CF9" w:rsidRDefault="00F76AAE">
      <w:pPr>
        <w:pStyle w:val="a0"/>
      </w:pPr>
      <w:r>
        <w:t>Ключове повідомлення бренду</w:t>
      </w:r>
    </w:p>
    <w:p w:rsidR="00813CF9" w:rsidRDefault="00F76AAE">
      <w:pPr>
        <w:pStyle w:val="a0"/>
      </w:pPr>
      <w:r>
        <w:t>Портрет цільової аудиторії</w:t>
      </w:r>
    </w:p>
    <w:p w:rsidR="00813CF9" w:rsidRDefault="00F76AAE">
      <w:pPr>
        <w:pStyle w:val="a0"/>
      </w:pPr>
      <w:r>
        <w:t>Т</w:t>
      </w:r>
      <w:r w:rsidR="00E6044A">
        <w:t>он комунікації (tone of voice) -</w:t>
      </w:r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бренд</w:t>
      </w:r>
      <w:proofErr w:type="spellEnd"/>
      <w:r>
        <w:t xml:space="preserve"> «</w:t>
      </w:r>
      <w:proofErr w:type="spellStart"/>
      <w:r>
        <w:t>говорить</w:t>
      </w:r>
      <w:proofErr w:type="spellEnd"/>
      <w:r>
        <w:t xml:space="preserve">»: </w:t>
      </w:r>
      <w:proofErr w:type="spellStart"/>
      <w:r>
        <w:t>пуші</w:t>
      </w:r>
      <w:proofErr w:type="spellEnd"/>
      <w:r>
        <w:t>, помилки, FAQ</w:t>
      </w:r>
    </w:p>
    <w:p w:rsidR="00813CF9" w:rsidRDefault="00F76AAE">
      <w:pPr>
        <w:pStyle w:val="31"/>
      </w:pPr>
      <w:r>
        <w:t>8.2 Графічна частина</w:t>
      </w:r>
    </w:p>
    <w:p w:rsidR="00813CF9" w:rsidRDefault="00F76AAE">
      <w:pPr>
        <w:pStyle w:val="a0"/>
      </w:pPr>
      <w:r>
        <w:t>Вступ; Неймінг (легенда назви); Слоган</w:t>
      </w:r>
    </w:p>
    <w:p w:rsidR="00813CF9" w:rsidRDefault="00F76AAE">
      <w:pPr>
        <w:pStyle w:val="a0"/>
      </w:pPr>
      <w:r>
        <w:t>Фірмові кольори; Фірмові шрифти</w:t>
      </w:r>
    </w:p>
    <w:p w:rsidR="00813CF9" w:rsidRDefault="00F76AAE">
      <w:pPr>
        <w:pStyle w:val="a0"/>
      </w:pPr>
      <w:r>
        <w:t>Стилеутворюючі елементи; Фірмовий патерн</w:t>
      </w:r>
    </w:p>
    <w:p w:rsidR="00813CF9" w:rsidRDefault="00F76AAE">
      <w:pPr>
        <w:pStyle w:val="31"/>
      </w:pPr>
      <w:r>
        <w:t>8.3 Логотип</w:t>
      </w:r>
    </w:p>
    <w:p w:rsidR="00813CF9" w:rsidRDefault="00F76AAE">
      <w:pPr>
        <w:pStyle w:val="a0"/>
      </w:pPr>
      <w:r>
        <w:t>Пошук ідеї; Побудова логотипа</w:t>
      </w:r>
    </w:p>
    <w:p w:rsidR="00813CF9" w:rsidRDefault="00F76AAE">
      <w:pPr>
        <w:pStyle w:val="a0"/>
      </w:pPr>
      <w:r>
        <w:t>Поля та мінімальний розмір</w:t>
      </w:r>
    </w:p>
    <w:p w:rsidR="00813CF9" w:rsidRDefault="00F76AAE">
      <w:pPr>
        <w:pStyle w:val="a0"/>
      </w:pPr>
      <w:r>
        <w:t>Монохромний логотип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Варіанти</w:t>
      </w:r>
      <w:proofErr w:type="spellEnd"/>
      <w:r w:rsidRPr="00E6044A">
        <w:rPr>
          <w:lang w:val="ru-RU"/>
        </w:rPr>
        <w:t xml:space="preserve"> для </w:t>
      </w:r>
      <w:proofErr w:type="spellStart"/>
      <w:proofErr w:type="gramStart"/>
      <w:r w:rsidRPr="00E6044A">
        <w:rPr>
          <w:lang w:val="ru-RU"/>
        </w:rPr>
        <w:t>св</w:t>
      </w:r>
      <w:proofErr w:type="gramEnd"/>
      <w:r w:rsidRPr="00E6044A">
        <w:rPr>
          <w:lang w:val="ru-RU"/>
        </w:rPr>
        <w:t>ітлого</w:t>
      </w:r>
      <w:proofErr w:type="spellEnd"/>
      <w:r w:rsidRPr="00E6044A">
        <w:rPr>
          <w:lang w:val="ru-RU"/>
        </w:rPr>
        <w:t xml:space="preserve"> та темного ф</w:t>
      </w:r>
      <w:r w:rsidR="00E6044A">
        <w:rPr>
          <w:lang w:val="ru-RU"/>
        </w:rPr>
        <w:t xml:space="preserve">ону (темна тема є в </w:t>
      </w:r>
      <w:proofErr w:type="spellStart"/>
      <w:r w:rsidR="00E6044A">
        <w:rPr>
          <w:lang w:val="ru-RU"/>
        </w:rPr>
        <w:t>застосунку</w:t>
      </w:r>
      <w:proofErr w:type="spellEnd"/>
      <w:r w:rsidR="00E6044A">
        <w:rPr>
          <w:lang w:val="ru-RU"/>
        </w:rPr>
        <w:t xml:space="preserve"> </w:t>
      </w:r>
      <w:r w:rsidR="00E6044A" w:rsidRPr="00E6044A">
        <w:rPr>
          <w:lang w:val="ru-RU"/>
        </w:rPr>
        <w:t>-</w:t>
      </w:r>
      <w:r w:rsidRPr="00E6044A">
        <w:rPr>
          <w:lang w:val="ru-RU"/>
        </w:rPr>
        <w:t xml:space="preserve"> логотип </w:t>
      </w:r>
      <w:proofErr w:type="spellStart"/>
      <w:r w:rsidRPr="00E6044A">
        <w:rPr>
          <w:lang w:val="ru-RU"/>
        </w:rPr>
        <w:t>має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працювати</w:t>
      </w:r>
      <w:proofErr w:type="spellEnd"/>
      <w:r w:rsidRPr="00E6044A">
        <w:rPr>
          <w:lang w:val="ru-RU"/>
        </w:rPr>
        <w:t xml:space="preserve"> в </w:t>
      </w:r>
      <w:proofErr w:type="spellStart"/>
      <w:r w:rsidRPr="00E6044A">
        <w:rPr>
          <w:lang w:val="ru-RU"/>
        </w:rPr>
        <w:t>обох</w:t>
      </w:r>
      <w:proofErr w:type="spellEnd"/>
      <w:r w:rsidRPr="00E6044A">
        <w:rPr>
          <w:lang w:val="ru-RU"/>
        </w:rPr>
        <w:t>)</w:t>
      </w:r>
    </w:p>
    <w:p w:rsidR="00813CF9" w:rsidRDefault="00F76AAE">
      <w:pPr>
        <w:pStyle w:val="31"/>
      </w:pPr>
      <w:r>
        <w:t xml:space="preserve">8.4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логотипа</w:t>
      </w:r>
      <w:proofErr w:type="spellEnd"/>
    </w:p>
    <w:p w:rsidR="00813CF9" w:rsidRDefault="00F76AAE">
      <w:pPr>
        <w:pStyle w:val="a0"/>
      </w:pPr>
      <w:r>
        <w:t>Варіанти побудови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Контекстна</w:t>
      </w:r>
      <w:proofErr w:type="spellEnd"/>
      <w:r w:rsidRPr="00E6044A">
        <w:rPr>
          <w:lang w:val="ru-RU"/>
        </w:rPr>
        <w:t xml:space="preserve"> </w:t>
      </w:r>
      <w:proofErr w:type="spellStart"/>
      <w:proofErr w:type="gramStart"/>
      <w:r w:rsidRPr="00E6044A">
        <w:rPr>
          <w:lang w:val="ru-RU"/>
        </w:rPr>
        <w:t>п</w:t>
      </w:r>
      <w:proofErr w:type="gramEnd"/>
      <w:r w:rsidRPr="00E6044A">
        <w:rPr>
          <w:lang w:val="ru-RU"/>
        </w:rPr>
        <w:t>іктограма</w:t>
      </w:r>
      <w:proofErr w:type="spellEnd"/>
      <w:r w:rsidRPr="00E6044A">
        <w:rPr>
          <w:lang w:val="ru-RU"/>
        </w:rPr>
        <w:t xml:space="preserve">: правила </w:t>
      </w:r>
      <w:proofErr w:type="spellStart"/>
      <w:r w:rsidRPr="00E6044A">
        <w:rPr>
          <w:lang w:val="ru-RU"/>
        </w:rPr>
        <w:t>побудови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використання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мінімальний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розмір</w:t>
      </w:r>
      <w:proofErr w:type="spellEnd"/>
    </w:p>
    <w:p w:rsidR="00813CF9" w:rsidRDefault="00F76AAE">
      <w:pPr>
        <w:pStyle w:val="a0"/>
      </w:pPr>
      <w:proofErr w:type="spellStart"/>
      <w:r>
        <w:t>Заборонені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(don'ts)</w:t>
      </w:r>
    </w:p>
    <w:p w:rsidR="00813CF9" w:rsidRDefault="00F76AAE">
      <w:pPr>
        <w:pStyle w:val="31"/>
      </w:pPr>
      <w:r>
        <w:t>8.5 Документація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Фірмові</w:t>
      </w:r>
      <w:proofErr w:type="spellEnd"/>
      <w:r w:rsidRPr="00E6044A">
        <w:rPr>
          <w:lang w:val="ru-RU"/>
        </w:rPr>
        <w:t xml:space="preserve"> бланки, </w:t>
      </w:r>
      <w:proofErr w:type="spellStart"/>
      <w:r w:rsidRPr="00E6044A">
        <w:rPr>
          <w:lang w:val="ru-RU"/>
        </w:rPr>
        <w:t>візитки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бейджики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фірмові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конверти</w:t>
      </w:r>
      <w:proofErr w:type="spellEnd"/>
    </w:p>
    <w:p w:rsidR="00813CF9" w:rsidRDefault="00F76AAE">
      <w:pPr>
        <w:pStyle w:val="31"/>
      </w:pPr>
      <w:r>
        <w:t xml:space="preserve">8.6 </w:t>
      </w:r>
      <w:proofErr w:type="spellStart"/>
      <w:r>
        <w:t>Реклама</w:t>
      </w:r>
      <w:proofErr w:type="spellEnd"/>
    </w:p>
    <w:p w:rsidR="00813CF9" w:rsidRDefault="00F76AAE">
      <w:pPr>
        <w:pStyle w:val="a0"/>
      </w:pPr>
      <w:r>
        <w:t>Рекламна листівка, єврофлаєр, буклет, плакат, сітілайт, білборд, прапори</w:t>
      </w:r>
    </w:p>
    <w:p w:rsidR="00813CF9" w:rsidRDefault="00F76AAE">
      <w:pPr>
        <w:pStyle w:val="31"/>
      </w:pPr>
      <w:r>
        <w:t>8.7 Сувенірна продукція</w:t>
      </w:r>
    </w:p>
    <w:p w:rsidR="00813CF9" w:rsidRPr="00E6044A" w:rsidRDefault="00F76AAE">
      <w:pPr>
        <w:pStyle w:val="a0"/>
        <w:rPr>
          <w:lang w:val="ru-RU"/>
        </w:rPr>
      </w:pPr>
      <w:r w:rsidRPr="00E6044A">
        <w:rPr>
          <w:lang w:val="ru-RU"/>
        </w:rPr>
        <w:t xml:space="preserve">Футболки, </w:t>
      </w:r>
      <w:proofErr w:type="spellStart"/>
      <w:r w:rsidRPr="00E6044A">
        <w:rPr>
          <w:lang w:val="ru-RU"/>
        </w:rPr>
        <w:t>худі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шопер</w:t>
      </w:r>
      <w:proofErr w:type="spellEnd"/>
      <w:r w:rsidRPr="00E6044A">
        <w:rPr>
          <w:lang w:val="ru-RU"/>
        </w:rPr>
        <w:t>/</w:t>
      </w:r>
      <w:proofErr w:type="spellStart"/>
      <w:r w:rsidRPr="00E6044A">
        <w:rPr>
          <w:lang w:val="ru-RU"/>
        </w:rPr>
        <w:t>пакети</w:t>
      </w:r>
      <w:proofErr w:type="spellEnd"/>
      <w:r w:rsidRPr="00E6044A">
        <w:rPr>
          <w:lang w:val="ru-RU"/>
        </w:rPr>
        <w:t xml:space="preserve">, кепка, </w:t>
      </w:r>
      <w:proofErr w:type="spellStart"/>
      <w:r w:rsidRPr="00E6044A">
        <w:rPr>
          <w:lang w:val="ru-RU"/>
        </w:rPr>
        <w:t>чохол</w:t>
      </w:r>
      <w:proofErr w:type="spellEnd"/>
      <w:r w:rsidRPr="00E6044A">
        <w:rPr>
          <w:lang w:val="ru-RU"/>
        </w:rPr>
        <w:t xml:space="preserve"> для телефону, брелок, блокнот, ручки, </w:t>
      </w:r>
      <w:proofErr w:type="spellStart"/>
      <w:r w:rsidRPr="00E6044A">
        <w:rPr>
          <w:lang w:val="ru-RU"/>
        </w:rPr>
        <w:t>килимок</w:t>
      </w:r>
      <w:proofErr w:type="spellEnd"/>
      <w:r w:rsidRPr="00E6044A">
        <w:rPr>
          <w:lang w:val="ru-RU"/>
        </w:rPr>
        <w:t xml:space="preserve"> для </w:t>
      </w:r>
      <w:proofErr w:type="spellStart"/>
      <w:r w:rsidRPr="00E6044A">
        <w:rPr>
          <w:lang w:val="ru-RU"/>
        </w:rPr>
        <w:t>миші</w:t>
      </w:r>
      <w:proofErr w:type="spellEnd"/>
      <w:r w:rsidRPr="00E6044A">
        <w:rPr>
          <w:lang w:val="ru-RU"/>
        </w:rPr>
        <w:t xml:space="preserve">, </w:t>
      </w:r>
      <w:proofErr w:type="spellStart"/>
      <w:proofErr w:type="gramStart"/>
      <w:r w:rsidRPr="00E6044A">
        <w:rPr>
          <w:lang w:val="ru-RU"/>
        </w:rPr>
        <w:t>ст</w:t>
      </w:r>
      <w:proofErr w:type="gramEnd"/>
      <w:r w:rsidRPr="00E6044A">
        <w:rPr>
          <w:lang w:val="ru-RU"/>
        </w:rPr>
        <w:t>ікери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магніти</w:t>
      </w:r>
      <w:proofErr w:type="spellEnd"/>
    </w:p>
    <w:p w:rsidR="00813CF9" w:rsidRDefault="00F76AAE">
      <w:pPr>
        <w:pStyle w:val="31"/>
      </w:pPr>
      <w:r>
        <w:t>8.8 UI-</w:t>
      </w:r>
      <w:proofErr w:type="spellStart"/>
      <w:r>
        <w:t>кіт</w:t>
      </w:r>
      <w:proofErr w:type="spellEnd"/>
      <w:r>
        <w:t xml:space="preserve"> / </w:t>
      </w:r>
      <w:proofErr w:type="spellStart"/>
      <w:r>
        <w:t>дизайн-система</w:t>
      </w:r>
      <w:proofErr w:type="spellEnd"/>
      <w:r>
        <w:t xml:space="preserve"> </w:t>
      </w:r>
      <w:proofErr w:type="spellStart"/>
      <w:r>
        <w:t>застосунку</w:t>
      </w:r>
      <w:proofErr w:type="spellEnd"/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Палітра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кольорів</w:t>
      </w:r>
      <w:proofErr w:type="spellEnd"/>
      <w:r w:rsidRPr="00E6044A">
        <w:rPr>
          <w:lang w:val="ru-RU"/>
        </w:rPr>
        <w:t xml:space="preserve"> для </w:t>
      </w:r>
      <w:proofErr w:type="spellStart"/>
      <w:proofErr w:type="gramStart"/>
      <w:r w:rsidRPr="00E6044A">
        <w:rPr>
          <w:lang w:val="ru-RU"/>
        </w:rPr>
        <w:t>св</w:t>
      </w:r>
      <w:proofErr w:type="gramEnd"/>
      <w:r w:rsidRPr="00E6044A">
        <w:rPr>
          <w:lang w:val="ru-RU"/>
        </w:rPr>
        <w:t>ітлої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темної</w:t>
      </w:r>
      <w:proofErr w:type="spellEnd"/>
      <w:r w:rsidRPr="00E6044A">
        <w:rPr>
          <w:lang w:val="ru-RU"/>
        </w:rPr>
        <w:t xml:space="preserve"> тем</w:t>
      </w:r>
    </w:p>
    <w:p w:rsidR="00813CF9" w:rsidRDefault="00F76AAE">
      <w:pPr>
        <w:pStyle w:val="a0"/>
      </w:pPr>
      <w:proofErr w:type="spellStart"/>
      <w:r>
        <w:t>Типографіка</w:t>
      </w:r>
      <w:proofErr w:type="spellEnd"/>
      <w:r>
        <w:t xml:space="preserve"> в </w:t>
      </w:r>
      <w:proofErr w:type="spellStart"/>
      <w:r>
        <w:t>інтерфейсі</w:t>
      </w:r>
      <w:proofErr w:type="spellEnd"/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Компоненти</w:t>
      </w:r>
      <w:proofErr w:type="spellEnd"/>
      <w:r w:rsidRPr="00E6044A">
        <w:rPr>
          <w:lang w:val="ru-RU"/>
        </w:rPr>
        <w:t xml:space="preserve">: кнопки, поля вводу, </w:t>
      </w:r>
      <w:proofErr w:type="spellStart"/>
      <w:r w:rsidRPr="00E6044A">
        <w:rPr>
          <w:lang w:val="ru-RU"/>
        </w:rPr>
        <w:t>картки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модальні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вікна</w:t>
      </w:r>
      <w:proofErr w:type="spellEnd"/>
      <w:r w:rsidRPr="00E6044A">
        <w:rPr>
          <w:lang w:val="ru-RU"/>
        </w:rPr>
        <w:t xml:space="preserve">, стан </w:t>
      </w:r>
      <w:proofErr w:type="spellStart"/>
      <w:r w:rsidRPr="00E6044A">
        <w:rPr>
          <w:lang w:val="ru-RU"/>
        </w:rPr>
        <w:t>помилок</w:t>
      </w:r>
      <w:proofErr w:type="spellEnd"/>
      <w:r w:rsidRPr="00E6044A">
        <w:rPr>
          <w:lang w:val="ru-RU"/>
        </w:rPr>
        <w:t>/</w:t>
      </w:r>
      <w:proofErr w:type="spellStart"/>
      <w:r w:rsidRPr="00E6044A">
        <w:rPr>
          <w:lang w:val="ru-RU"/>
        </w:rPr>
        <w:t>завантаження</w:t>
      </w:r>
      <w:proofErr w:type="spellEnd"/>
    </w:p>
    <w:p w:rsidR="00813CF9" w:rsidRDefault="00F76AAE">
      <w:pPr>
        <w:pStyle w:val="a0"/>
      </w:pPr>
      <w:proofErr w:type="spellStart"/>
      <w:r>
        <w:t>Іконки</w:t>
      </w:r>
      <w:proofErr w:type="spellEnd"/>
      <w:r>
        <w:t xml:space="preserve"> </w:t>
      </w:r>
      <w:proofErr w:type="spellStart"/>
      <w:r>
        <w:t>застосунку</w:t>
      </w:r>
      <w:proofErr w:type="spellEnd"/>
    </w:p>
    <w:p w:rsidR="00813CF9" w:rsidRDefault="00F76AAE">
      <w:pPr>
        <w:pStyle w:val="21"/>
      </w:pPr>
      <w:r>
        <w:t>9. UI/UX та прототипування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Прототипи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всіх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ключових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екрані</w:t>
      </w:r>
      <w:proofErr w:type="gramStart"/>
      <w:r w:rsidRPr="00E6044A">
        <w:rPr>
          <w:lang w:val="ru-RU"/>
        </w:rPr>
        <w:t>в</w:t>
      </w:r>
      <w:proofErr w:type="spellEnd"/>
      <w:proofErr w:type="gramEnd"/>
      <w:r w:rsidRPr="00E6044A">
        <w:rPr>
          <w:lang w:val="ru-RU"/>
        </w:rPr>
        <w:t xml:space="preserve"> у </w:t>
      </w:r>
      <w:proofErr w:type="spellStart"/>
      <w:r>
        <w:t>Figma</w:t>
      </w:r>
      <w:proofErr w:type="spellEnd"/>
      <w:r w:rsidRPr="00E6044A">
        <w:rPr>
          <w:lang w:val="ru-RU"/>
        </w:rPr>
        <w:t xml:space="preserve"> (</w:t>
      </w:r>
      <w:proofErr w:type="spellStart"/>
      <w:r w:rsidRPr="00E6044A">
        <w:rPr>
          <w:lang w:val="ru-RU"/>
        </w:rPr>
        <w:t>десктопна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мобільна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версії</w:t>
      </w:r>
      <w:proofErr w:type="spellEnd"/>
      <w:r w:rsidRPr="00E6044A">
        <w:rPr>
          <w:lang w:val="ru-RU"/>
        </w:rPr>
        <w:t xml:space="preserve">) до початку </w:t>
      </w:r>
      <w:proofErr w:type="spellStart"/>
      <w:r w:rsidRPr="00E6044A">
        <w:rPr>
          <w:lang w:val="ru-RU"/>
        </w:rPr>
        <w:t>розробки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lastRenderedPageBreak/>
        <w:t>Клікабельний</w:t>
      </w:r>
      <w:proofErr w:type="spellEnd"/>
      <w:r w:rsidRPr="00E6044A">
        <w:rPr>
          <w:lang w:val="ru-RU"/>
        </w:rPr>
        <w:t xml:space="preserve"> прототип основного </w:t>
      </w:r>
      <w:proofErr w:type="spellStart"/>
      <w:r w:rsidRPr="00E6044A">
        <w:rPr>
          <w:lang w:val="ru-RU"/>
        </w:rPr>
        <w:t>сценарію</w:t>
      </w:r>
      <w:proofErr w:type="spellEnd"/>
      <w:r w:rsidRPr="00E6044A">
        <w:rPr>
          <w:lang w:val="ru-RU"/>
        </w:rPr>
        <w:t xml:space="preserve">: </w:t>
      </w:r>
      <w:proofErr w:type="spellStart"/>
      <w:r w:rsidRPr="00E6044A">
        <w:rPr>
          <w:lang w:val="ru-RU"/>
        </w:rPr>
        <w:t>реєстрація</w:t>
      </w:r>
      <w:proofErr w:type="spellEnd"/>
      <w:r w:rsidRPr="00E6044A">
        <w:rPr>
          <w:lang w:val="ru-RU"/>
        </w:rPr>
        <w:t xml:space="preserve"> → </w:t>
      </w:r>
      <w:proofErr w:type="spellStart"/>
      <w:r w:rsidRPr="00E6044A">
        <w:rPr>
          <w:lang w:val="ru-RU"/>
        </w:rPr>
        <w:t>верифікація</w:t>
      </w:r>
      <w:proofErr w:type="spellEnd"/>
      <w:r w:rsidRPr="00E6044A">
        <w:rPr>
          <w:lang w:val="ru-RU"/>
        </w:rPr>
        <w:t xml:space="preserve"> → </w:t>
      </w:r>
      <w:proofErr w:type="spellStart"/>
      <w:r w:rsidRPr="00E6044A">
        <w:rPr>
          <w:lang w:val="ru-RU"/>
        </w:rPr>
        <w:t>головний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екран</w:t>
      </w:r>
      <w:proofErr w:type="spellEnd"/>
      <w:r w:rsidRPr="00E6044A">
        <w:rPr>
          <w:lang w:val="ru-RU"/>
        </w:rPr>
        <w:t xml:space="preserve"> → </w:t>
      </w:r>
      <w:proofErr w:type="spellStart"/>
      <w:r w:rsidRPr="00E6044A">
        <w:rPr>
          <w:lang w:val="ru-RU"/>
        </w:rPr>
        <w:t>переказ</w:t>
      </w:r>
      <w:proofErr w:type="spellEnd"/>
      <w:r w:rsidRPr="00E6044A">
        <w:rPr>
          <w:lang w:val="ru-RU"/>
        </w:rPr>
        <w:t>.</w:t>
      </w:r>
    </w:p>
    <w:p w:rsidR="00813CF9" w:rsidRPr="00E6044A" w:rsidRDefault="00F76AAE">
      <w:pPr>
        <w:pStyle w:val="a0"/>
        <w:rPr>
          <w:lang w:val="ru-RU"/>
        </w:rPr>
      </w:pPr>
      <w:proofErr w:type="spellStart"/>
      <w:r w:rsidRPr="00E6044A">
        <w:rPr>
          <w:lang w:val="ru-RU"/>
        </w:rPr>
        <w:t>Тестування</w:t>
      </w:r>
      <w:proofErr w:type="spellEnd"/>
      <w:r w:rsidRPr="00E6044A">
        <w:rPr>
          <w:lang w:val="ru-RU"/>
        </w:rPr>
        <w:t xml:space="preserve"> прототипу на </w:t>
      </w:r>
      <w:proofErr w:type="spellStart"/>
      <w:r w:rsidRPr="00E6044A">
        <w:rPr>
          <w:lang w:val="ru-RU"/>
        </w:rPr>
        <w:t>користувачах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із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фіксуванням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зауважень</w:t>
      </w:r>
      <w:proofErr w:type="spellEnd"/>
      <w:r w:rsidRPr="00E6044A">
        <w:rPr>
          <w:lang w:val="ru-RU"/>
        </w:rPr>
        <w:t>.</w:t>
      </w:r>
    </w:p>
    <w:p w:rsidR="00E6044A" w:rsidRDefault="00E6044A">
      <w:pPr>
        <w:pStyle w:val="2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uk-UA"/>
        </w:rPr>
      </w:pPr>
    </w:p>
    <w:p w:rsidR="00FD1907" w:rsidRPr="00E6044A" w:rsidRDefault="00FD1907" w:rsidP="00FD1907">
      <w:pPr>
        <w:pStyle w:val="21"/>
        <w:rPr>
          <w:lang w:val="uk-UA"/>
        </w:rPr>
      </w:pPr>
      <w:r>
        <w:rPr>
          <w:lang w:val="uk-UA"/>
        </w:rPr>
        <w:t>10</w:t>
      </w:r>
      <w:r w:rsidRPr="00FD1907">
        <w:rPr>
          <w:lang w:val="uk-UA"/>
        </w:rPr>
        <w:t xml:space="preserve">. </w:t>
      </w:r>
      <w:r>
        <w:rPr>
          <w:lang w:val="uk-UA"/>
        </w:rPr>
        <w:t>Публікація матеріалів</w:t>
      </w:r>
    </w:p>
    <w:p w:rsidR="00FD1907" w:rsidRPr="00FD1907" w:rsidRDefault="00FD1907" w:rsidP="00FD1907">
      <w:pPr>
        <w:pStyle w:val="ae"/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</w:pPr>
      <w:r w:rsidRPr="00FD1907">
        <w:rPr>
          <w:rFonts w:ascii="Arial" w:hAnsi="Arial" w:cs="Arial"/>
          <w:lang w:val="uk-UA"/>
        </w:rPr>
        <w:t>Дане</w:t>
      </w:r>
      <w:r w:rsidRPr="00FD1907">
        <w:rPr>
          <w:lang w:val="uk-UA"/>
        </w:rPr>
        <w:t xml:space="preserve"> </w:t>
      </w:r>
      <w:r w:rsidRPr="00FD1907"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  <w:t xml:space="preserve">ТЗ та супровідні матеріали публікуються як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  <w:t>вебсторінка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  <w:t xml:space="preserve"> на</w:t>
      </w:r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 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GitHub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  <w:t xml:space="preserve">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Pages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 </w:t>
      </w:r>
      <w:r w:rsidRPr="00FD1907">
        <w:rPr>
          <w:rFonts w:ascii="Arial" w:eastAsia="Times New Roman" w:hAnsi="Arial" w:cs="Arial"/>
          <w:spacing w:val="5"/>
          <w:sz w:val="21"/>
          <w:szCs w:val="21"/>
          <w:lang w:val="uk-UA" w:eastAsia="ru-RU"/>
        </w:rPr>
        <w:t>(публічне посилання без авторизації).</w:t>
      </w:r>
    </w:p>
    <w:p w:rsidR="00FD1907" w:rsidRPr="00FD1907" w:rsidRDefault="00FD1907" w:rsidP="00FD1907">
      <w:pPr>
        <w:pStyle w:val="ae"/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lang w:val="uk-UA"/>
        </w:rPr>
      </w:pPr>
      <w:proofErr w:type="spellStart"/>
      <w:r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Оновлення</w:t>
      </w:r>
      <w:proofErr w:type="spellEnd"/>
      <w:r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документа -</w:t>
      </w:r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п</w:t>
      </w:r>
      <w:proofErr w:type="gram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ісля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кожної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узгодженої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ітерації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;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відповідальний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</w:t>
      </w:r>
      <w:proofErr w:type="spellStart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>призначається</w:t>
      </w:r>
      <w:proofErr w:type="spellEnd"/>
      <w:r w:rsidRPr="00FD1907">
        <w:rPr>
          <w:rFonts w:ascii="Arial" w:eastAsia="Times New Roman" w:hAnsi="Arial" w:cs="Arial"/>
          <w:spacing w:val="5"/>
          <w:sz w:val="21"/>
          <w:szCs w:val="21"/>
          <w:lang w:val="ru-RU" w:eastAsia="ru-RU"/>
        </w:rPr>
        <w:t xml:space="preserve"> командою.</w:t>
      </w:r>
    </w:p>
    <w:p w:rsidR="00FD1907" w:rsidRDefault="00FD1907" w:rsidP="00FD1907">
      <w:pPr>
        <w:pStyle w:val="ae"/>
        <w:shd w:val="clear" w:color="auto" w:fill="FFFFFF" w:themeFill="background1"/>
        <w:spacing w:after="0" w:line="240" w:lineRule="auto"/>
        <w:ind w:left="360"/>
        <w:rPr>
          <w:lang w:val="uk-UA"/>
        </w:rPr>
      </w:pPr>
    </w:p>
    <w:p w:rsidR="00FD1907" w:rsidRPr="00FD1907" w:rsidRDefault="00FD1907" w:rsidP="00FD1907">
      <w:pPr>
        <w:pStyle w:val="ae"/>
        <w:shd w:val="clear" w:color="auto" w:fill="FFFFFF" w:themeFill="background1"/>
        <w:spacing w:after="0" w:line="240" w:lineRule="auto"/>
        <w:ind w:left="360"/>
        <w:rPr>
          <w:lang w:val="uk-UA"/>
        </w:rPr>
      </w:pPr>
    </w:p>
    <w:p w:rsidR="00813CF9" w:rsidRPr="00E6044A" w:rsidRDefault="00FD1907">
      <w:pPr>
        <w:pStyle w:val="21"/>
        <w:rPr>
          <w:lang w:val="uk-UA"/>
        </w:rPr>
      </w:pPr>
      <w:r>
        <w:rPr>
          <w:lang w:val="ru-RU"/>
        </w:rPr>
        <w:t>11</w:t>
      </w:r>
      <w:r w:rsidR="00F76AAE" w:rsidRPr="00E6044A">
        <w:rPr>
          <w:lang w:val="ru-RU"/>
        </w:rPr>
        <w:t xml:space="preserve">. </w:t>
      </w:r>
      <w:r w:rsidR="00E6044A">
        <w:rPr>
          <w:lang w:val="uk-UA"/>
        </w:rPr>
        <w:t>Заключення</w:t>
      </w:r>
    </w:p>
    <w:p w:rsidR="00813CF9" w:rsidRPr="00E6044A" w:rsidRDefault="00E6044A" w:rsidP="00E6044A">
      <w:pPr>
        <w:pStyle w:val="a0"/>
        <w:rPr>
          <w:lang w:val="ru-RU"/>
        </w:rPr>
      </w:pPr>
      <w:r w:rsidRPr="00E6044A">
        <w:rPr>
          <w:lang w:val="ru-RU"/>
        </w:rPr>
        <w:t xml:space="preserve">Дане </w:t>
      </w:r>
      <w:proofErr w:type="spellStart"/>
      <w:proofErr w:type="gramStart"/>
      <w:r w:rsidRPr="00E6044A">
        <w:rPr>
          <w:lang w:val="ru-RU"/>
        </w:rPr>
        <w:t>техн</w:t>
      </w:r>
      <w:proofErr w:type="gramEnd"/>
      <w:r w:rsidRPr="00E6044A">
        <w:rPr>
          <w:lang w:val="ru-RU"/>
        </w:rPr>
        <w:t>ічне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завдання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формалізує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вимоги</w:t>
      </w:r>
      <w:proofErr w:type="spellEnd"/>
      <w:r w:rsidRPr="00E6044A">
        <w:rPr>
          <w:lang w:val="ru-RU"/>
        </w:rPr>
        <w:t xml:space="preserve"> до </w:t>
      </w:r>
      <w:proofErr w:type="spellStart"/>
      <w:r w:rsidRPr="00E6044A">
        <w:rPr>
          <w:lang w:val="ru-RU"/>
        </w:rPr>
        <w:t>створення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кросплатформної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системи</w:t>
      </w:r>
      <w:proofErr w:type="spellEnd"/>
      <w:r w:rsidRPr="00E6044A">
        <w:rPr>
          <w:lang w:val="ru-RU"/>
        </w:rPr>
        <w:t xml:space="preserve">, </w:t>
      </w:r>
      <w:proofErr w:type="spellStart"/>
      <w:r w:rsidRPr="00E6044A">
        <w:rPr>
          <w:lang w:val="ru-RU"/>
        </w:rPr>
        <w:t>що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включає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мобільний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застосунок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вебплатформу</w:t>
      </w:r>
      <w:proofErr w:type="spellEnd"/>
      <w:r w:rsidRPr="00E6044A">
        <w:rPr>
          <w:lang w:val="ru-RU"/>
        </w:rPr>
        <w:t xml:space="preserve">. </w:t>
      </w:r>
      <w:proofErr w:type="spellStart"/>
      <w:r w:rsidRPr="00E6044A">
        <w:rPr>
          <w:lang w:val="ru-RU"/>
        </w:rPr>
        <w:t>Дотримання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описаних</w:t>
      </w:r>
      <w:proofErr w:type="spellEnd"/>
      <w:r w:rsidRPr="00E6044A">
        <w:rPr>
          <w:lang w:val="ru-RU"/>
        </w:rPr>
        <w:t xml:space="preserve"> </w:t>
      </w:r>
      <w:bookmarkStart w:id="0" w:name="_GoBack"/>
      <w:bookmarkEnd w:id="0"/>
      <w:proofErr w:type="spellStart"/>
      <w:r w:rsidRPr="00E6044A">
        <w:rPr>
          <w:lang w:val="ru-RU"/>
        </w:rPr>
        <w:t>функціональних</w:t>
      </w:r>
      <w:proofErr w:type="spellEnd"/>
      <w:r w:rsidRPr="00E6044A">
        <w:rPr>
          <w:lang w:val="ru-RU"/>
        </w:rPr>
        <w:t xml:space="preserve">, </w:t>
      </w:r>
      <w:proofErr w:type="spellStart"/>
      <w:proofErr w:type="gramStart"/>
      <w:r w:rsidRPr="00E6044A">
        <w:rPr>
          <w:lang w:val="ru-RU"/>
        </w:rPr>
        <w:t>арх</w:t>
      </w:r>
      <w:proofErr w:type="gramEnd"/>
      <w:r w:rsidRPr="00E6044A">
        <w:rPr>
          <w:lang w:val="ru-RU"/>
        </w:rPr>
        <w:t>ітектурних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вимог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гарантує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розробку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сучасного</w:t>
      </w:r>
      <w:proofErr w:type="spellEnd"/>
      <w:r w:rsidRPr="00E6044A">
        <w:rPr>
          <w:lang w:val="ru-RU"/>
        </w:rPr>
        <w:t xml:space="preserve"> та </w:t>
      </w:r>
      <w:proofErr w:type="spellStart"/>
      <w:r w:rsidRPr="00E6044A">
        <w:rPr>
          <w:lang w:val="ru-RU"/>
        </w:rPr>
        <w:t>зрозумілого</w:t>
      </w:r>
      <w:proofErr w:type="spellEnd"/>
      <w:r w:rsidRPr="00E6044A">
        <w:rPr>
          <w:lang w:val="ru-RU"/>
        </w:rPr>
        <w:t xml:space="preserve"> </w:t>
      </w:r>
      <w:proofErr w:type="spellStart"/>
      <w:r w:rsidRPr="00E6044A">
        <w:rPr>
          <w:lang w:val="ru-RU"/>
        </w:rPr>
        <w:t>фінансового</w:t>
      </w:r>
      <w:proofErr w:type="spellEnd"/>
      <w:r w:rsidRPr="00E6044A">
        <w:rPr>
          <w:lang w:val="ru-RU"/>
        </w:rPr>
        <w:t xml:space="preserve"> продукту.</w:t>
      </w:r>
    </w:p>
    <w:sectPr w:rsidR="00813CF9" w:rsidRPr="00E60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040A46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0D6759"/>
    <w:multiLevelType w:val="hybridMultilevel"/>
    <w:tmpl w:val="1EA04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CB4FE7"/>
    <w:multiLevelType w:val="multilevel"/>
    <w:tmpl w:val="407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6B374E6"/>
    <w:multiLevelType w:val="hybridMultilevel"/>
    <w:tmpl w:val="99F6FD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CF9"/>
    <w:rsid w:val="00AA1D8D"/>
    <w:rsid w:val="00B47730"/>
    <w:rsid w:val="00CB0664"/>
    <w:rsid w:val="00E6044A"/>
    <w:rsid w:val="00F76AAE"/>
    <w:rsid w:val="00FC693F"/>
    <w:rsid w:val="00FD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D1907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D1907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8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4429AB-9E23-422B-AAED-4A23AEA3F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1413</Words>
  <Characters>8058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Mark</cp:lastModifiedBy>
  <cp:revision>4</cp:revision>
  <dcterms:created xsi:type="dcterms:W3CDTF">2026-09-16T21:03:00Z</dcterms:created>
  <dcterms:modified xsi:type="dcterms:W3CDTF">2026-09-16T21:10:00Z</dcterms:modified>
</cp:coreProperties>
</file>